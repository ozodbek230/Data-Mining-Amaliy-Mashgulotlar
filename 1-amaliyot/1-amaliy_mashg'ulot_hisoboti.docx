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O'ZBEKISTON RESPUBLIKASI</w:t>
        <w:br/>
        <w:t>OLIY TA'LIM, FAN VA INNOVATSIYALAR VAZIRLIGI</w:t>
        <w:br/>
      </w:r>
    </w:p>
    <w:p>
      <w:pPr>
        <w:jc w:val="center"/>
      </w:pPr>
      <w:r>
        <w:rPr>
          <w:rFonts w:ascii="Times New Roman" w:hAnsi="Times New Roman"/>
          <w:b/>
          <w:sz w:val="24"/>
        </w:rPr>
        <w:t>AXBOROT-KOMMUNIKATSIYA TEXNOLOGIYALARI VA SUN'IY INTELLEKT KAFEDRASI</w:t>
        <w:br/>
        <w:t>"DATA MINING" FANI BO'YICHA</w:t>
      </w:r>
    </w:p>
    <w:p/>
    <w:p/>
    <w:p/>
    <w:p>
      <w:pPr>
        <w:jc w:val="center"/>
      </w:pPr>
      <w:r>
        <w:rPr>
          <w:rFonts w:ascii="Times New Roman" w:hAnsi="Times New Roman"/>
          <w:b/>
          <w:color w:val="003366"/>
          <w:sz w:val="40"/>
        </w:rPr>
        <w:t>1-AMALIY MASHG'ULOT HISOBOTI</w:t>
        <w:br/>
      </w:r>
    </w:p>
    <w:p>
      <w:pPr>
        <w:jc w:val="center"/>
      </w:pPr>
      <w:r>
        <w:rPr>
          <w:rFonts w:ascii="Times New Roman" w:hAnsi="Times New Roman"/>
          <w:i/>
          <w:color w:val="3C3C3C"/>
          <w:sz w:val="26"/>
        </w:rPr>
        <w:t>Mavzu: Data Miningda ma'lumotlarni yig'ish, tozalash, Python (pandas, numpy) yordamida datasetlar yaratish va CSV formatida saqlash</w:t>
        <w:br/>
        <w:t>(Hujjatdagi barcha 12 ta topshiriqning to'liq yechimlari)</w:t>
      </w:r>
    </w:p>
    <w:p/>
    <w:p/>
    <w:p/>
    <w:p/>
    <w:tbl>
      <w:tblPr>
        <w:tblW w:type="auto" w:w="0"/>
        <w:jc w:val="center"/>
        <w:tblLayout w:type="autofit"/>
        <w:tblLook w:firstColumn="1" w:firstRow="1" w:lastColumn="0" w:lastRow="0" w:noHBand="0" w:noVBand="1" w:val="04A0"/>
      </w:tblPr>
      <w:tblGrid>
        <w:gridCol w:w="4939"/>
        <w:gridCol w:w="4939"/>
      </w:tblGrid>
      <w:tr>
        <w:tc>
          <w:tcPr>
            <w:tcW w:type="dxa" w:w="4939"/>
          </w:tcPr>
          <w:p>
            <w:r>
              <w:rPr>
                <w:b/>
                <w:sz w:val="24"/>
              </w:rPr>
              <w:t>Bajardi:</w:t>
            </w:r>
          </w:p>
        </w:tc>
        <w:tc>
          <w:tcPr>
            <w:tcW w:type="dxa" w:w="4939"/>
          </w:tcPr>
          <w:p>
            <w:r>
              <w:rPr>
                <w:sz w:val="24"/>
              </w:rPr>
              <w:t>Talaba: ____________________</w:t>
              <w:br/>
              <w:t>Guruh: ____________________</w:t>
            </w:r>
          </w:p>
        </w:tc>
      </w:tr>
      <w:tr>
        <w:tc>
          <w:tcPr>
            <w:tcW w:type="dxa" w:w="4939"/>
          </w:tcPr>
          <w:p>
            <w:r>
              <w:rPr>
                <w:b/>
                <w:sz w:val="24"/>
              </w:rPr>
              <w:t>Qabul qildi:</w:t>
            </w:r>
          </w:p>
        </w:tc>
        <w:tc>
          <w:tcPr>
            <w:tcW w:type="dxa" w:w="4939"/>
          </w:tcPr>
          <w:p>
            <w:r>
              <w:rPr>
                <w:sz w:val="24"/>
              </w:rPr>
              <w:t>O'qituvchi: ____________________</w:t>
              <w:br/>
              <w:t>Baholash:  ____________________</w:t>
            </w:r>
          </w:p>
        </w:tc>
      </w:tr>
    </w:tbl>
    <w:p/>
    <w:p/>
    <w:p/>
    <w:p/>
    <w:p>
      <w:pPr>
        <w:jc w:val="center"/>
      </w:pPr>
      <w:r>
        <w:rPr>
          <w:rFonts w:ascii="Times New Roman" w:hAnsi="Times New Roman"/>
          <w:sz w:val="24"/>
        </w:rPr>
        <w:t>Toshkent – 2026</w:t>
      </w:r>
    </w:p>
    <w:p>
      <w:r>
        <w:br w:type="page"/>
      </w:r>
    </w:p>
    <w:p>
      <w:pPr>
        <w:pStyle w:val="Heading1"/>
      </w:pPr>
      <w:r>
        <w:t>MUNDARIJA (REJA)</w:t>
      </w:r>
    </w:p>
    <w:p>
      <w:pPr>
        <w:spacing w:line="276" w:lineRule="auto"/>
      </w:pPr>
      <w:r>
        <w:rPr>
          <w:rFonts w:ascii="Times New Roman" w:hAnsi="Times New Roman"/>
          <w:b/>
          <w:sz w:val="22"/>
        </w:rPr>
        <w:t>1. Ishning maqsadi va vazifalari</w:t>
      </w:r>
    </w:p>
    <w:p>
      <w:pPr>
        <w:spacing w:line="276" w:lineRule="auto"/>
      </w:pPr>
      <w:r>
        <w:rPr>
          <w:rFonts w:ascii="Times New Roman" w:hAnsi="Times New Roman"/>
          <w:b/>
          <w:sz w:val="22"/>
        </w:rPr>
        <w:t>2. Data Mining tushunchasi va ma'lumotlarni yig'ishning 11 ta bosqichi (Nazariy asoslar)</w:t>
      </w:r>
    </w:p>
    <w:p>
      <w:pPr>
        <w:spacing w:line="276" w:lineRule="auto"/>
      </w:pPr>
      <w:r>
        <w:rPr>
          <w:rFonts w:ascii="Times New Roman" w:hAnsi="Times New Roman"/>
          <w:b/>
          <w:sz w:val="22"/>
        </w:rPr>
        <w:t>3. Amaliy dasturlash vositalari (Python, Pandas, NumPy kutubxonalari)</w:t>
      </w:r>
    </w:p>
    <w:p>
      <w:pPr>
        <w:spacing w:line="276" w:lineRule="auto"/>
      </w:pPr>
      <w:r>
        <w:rPr>
          <w:rFonts w:ascii="Times New Roman" w:hAnsi="Times New Roman"/>
          <w:b/>
          <w:sz w:val="22"/>
        </w:rPr>
        <w:t>4. Amaliy topshiriqlarning to'liq dasturiy yechimlari (12 ta variant):</w:t>
      </w:r>
    </w:p>
    <w:p>
      <w:pPr>
        <w:spacing w:line="276" w:lineRule="auto"/>
      </w:pPr>
      <w:r>
        <w:rPr>
          <w:rFonts w:ascii="Times New Roman" w:hAnsi="Times New Roman"/>
          <w:sz w:val="22"/>
        </w:rPr>
        <w:t xml:space="preserve">   4.1. Sog'liqni saqlash: Shifoxona xarajatlari va tibbiy xizmat sifati</w:t>
      </w:r>
    </w:p>
    <w:p>
      <w:pPr>
        <w:spacing w:line="276" w:lineRule="auto"/>
      </w:pPr>
      <w:r>
        <w:rPr>
          <w:rFonts w:ascii="Times New Roman" w:hAnsi="Times New Roman"/>
          <w:sz w:val="22"/>
        </w:rPr>
        <w:t xml:space="preserve">   4.2. Qurilish: Loyiha hajmi, tajriba, muddat va byudjet</w:t>
      </w:r>
    </w:p>
    <w:p>
      <w:pPr>
        <w:spacing w:line="276" w:lineRule="auto"/>
      </w:pPr>
      <w:r>
        <w:rPr>
          <w:rFonts w:ascii="Times New Roman" w:hAnsi="Times New Roman"/>
          <w:sz w:val="22"/>
        </w:rPr>
        <w:t xml:space="preserve">   4.3. Ta'lim: Talabalar davomati, o'zlashtirishi va kursda qolish xavfi</w:t>
      </w:r>
    </w:p>
    <w:p>
      <w:pPr>
        <w:spacing w:line="276" w:lineRule="auto"/>
      </w:pPr>
      <w:r>
        <w:rPr>
          <w:rFonts w:ascii="Times New Roman" w:hAnsi="Times New Roman"/>
          <w:sz w:val="22"/>
        </w:rPr>
        <w:t xml:space="preserve">   4.4. Sog'liqni saqlash: Bemorlarning sog'lig'i va reabilitatsiya tahlili</w:t>
      </w:r>
    </w:p>
    <w:p>
      <w:pPr>
        <w:spacing w:line="276" w:lineRule="auto"/>
      </w:pPr>
      <w:r>
        <w:rPr>
          <w:rFonts w:ascii="Times New Roman" w:hAnsi="Times New Roman"/>
          <w:sz w:val="22"/>
        </w:rPr>
        <w:t xml:space="preserve">   4.5. Ta'lim: O'qitish metodlarining samaradorligi va darsdagi faollik</w:t>
      </w:r>
    </w:p>
    <w:p>
      <w:pPr>
        <w:spacing w:line="276" w:lineRule="auto"/>
      </w:pPr>
      <w:r>
        <w:rPr>
          <w:rFonts w:ascii="Times New Roman" w:hAnsi="Times New Roman"/>
          <w:sz w:val="22"/>
        </w:rPr>
        <w:t xml:space="preserve">   4.6. Sog'liqni saqlash: Epidemiologik ko'rsatkichlar va atrof-muhit ekologiyasi</w:t>
      </w:r>
    </w:p>
    <w:p>
      <w:pPr>
        <w:spacing w:line="276" w:lineRule="auto"/>
      </w:pPr>
      <w:r>
        <w:rPr>
          <w:rFonts w:ascii="Times New Roman" w:hAnsi="Times New Roman"/>
          <w:sz w:val="22"/>
        </w:rPr>
        <w:t xml:space="preserve">   4.7. Sport: Futbol jamoalari va klublarining to'liq statistikasi</w:t>
      </w:r>
    </w:p>
    <w:p>
      <w:pPr>
        <w:spacing w:line="276" w:lineRule="auto"/>
      </w:pPr>
      <w:r>
        <w:rPr>
          <w:rFonts w:ascii="Times New Roman" w:hAnsi="Times New Roman"/>
          <w:sz w:val="22"/>
        </w:rPr>
        <w:t xml:space="preserve">   4.8. Jamoat transporti: Yo'nalishlar samaradorligi va yo'lovchilar yuki</w:t>
      </w:r>
    </w:p>
    <w:p>
      <w:pPr>
        <w:spacing w:line="276" w:lineRule="auto"/>
      </w:pPr>
      <w:r>
        <w:rPr>
          <w:rFonts w:ascii="Times New Roman" w:hAnsi="Times New Roman"/>
          <w:sz w:val="22"/>
        </w:rPr>
        <w:t xml:space="preserve">   4.9. Demografiya: Ijtimoiy-iqtisodiy omillar va saylov faolligi tendensiyasi</w:t>
      </w:r>
    </w:p>
    <w:p>
      <w:pPr>
        <w:spacing w:line="276" w:lineRule="auto"/>
      </w:pPr>
      <w:r>
        <w:rPr>
          <w:rFonts w:ascii="Times New Roman" w:hAnsi="Times New Roman"/>
          <w:sz w:val="22"/>
        </w:rPr>
        <w:t xml:space="preserve">   4.10. Sport: Futbolchilar jarohatlari tahlili va maydon sharoitlari</w:t>
      </w:r>
    </w:p>
    <w:p>
      <w:pPr>
        <w:spacing w:line="276" w:lineRule="auto"/>
      </w:pPr>
      <w:r>
        <w:rPr>
          <w:rFonts w:ascii="Times New Roman" w:hAnsi="Times New Roman"/>
          <w:sz w:val="22"/>
        </w:rPr>
        <w:t xml:space="preserve">   4.11. Jamoat transporti: Yo'lovchilarning tozalik va xizmatdan qoniqishi</w:t>
      </w:r>
    </w:p>
    <w:p>
      <w:pPr>
        <w:spacing w:line="276" w:lineRule="auto"/>
      </w:pPr>
      <w:r>
        <w:rPr>
          <w:rFonts w:ascii="Times New Roman" w:hAnsi="Times New Roman"/>
          <w:sz w:val="22"/>
        </w:rPr>
        <w:t xml:space="preserve">   4.12. Demografiya: Urbanizatsiya tendensiyalari va migratsiya jarayonlari</w:t>
      </w:r>
    </w:p>
    <w:p>
      <w:pPr>
        <w:spacing w:line="276" w:lineRule="auto"/>
      </w:pPr>
      <w:r>
        <w:rPr>
          <w:rFonts w:ascii="Times New Roman" w:hAnsi="Times New Roman"/>
          <w:b/>
          <w:sz w:val="22"/>
        </w:rPr>
        <w:t>5. Amaliy mashg'ulot bo'yicha umumiy xulosa</w:t>
      </w:r>
    </w:p>
    <w:p>
      <w:pPr>
        <w:spacing w:line="276" w:lineRule="auto"/>
      </w:pPr>
      <w:r>
        <w:rPr>
          <w:rFonts w:ascii="Times New Roman" w:hAnsi="Times New Roman"/>
          <w:b/>
          <w:sz w:val="22"/>
        </w:rPr>
        <w:t>6. Foydalanilgan adabiyotlar ro'yxati</w:t>
      </w:r>
    </w:p>
    <w:p>
      <w:r>
        <w:br w:type="page"/>
      </w:r>
    </w:p>
    <w:p>
      <w:pPr>
        <w:pStyle w:val="Heading1"/>
      </w:pPr>
      <w:r>
        <w:t>1. Ishning maqsadi va vazifalari</w:t>
      </w:r>
    </w:p>
    <w:p>
      <w:pPr>
        <w:spacing w:line="276" w:lineRule="auto"/>
      </w:pPr>
      <w:r>
        <w:t>Data Mining (Ma'lumotlarni intellektual tahlili) sohasida ma'lumotlarni yig'ish, generatsiya qilish va tayyorlash bosqichlarini amaliy o'rganish. Python dasturlash tilining pandas va numpy kutubxonalaridan foydalangan holda, real hayotiy va iqtisodiy jarayonlarni (tibbiyot, qurilish, ta'lim, sport, jamoat transporti va demografiya) ifodalovchi ma'lumotlar to'plamlarini (DataFrames) avtomatlashtirilgan tarzda yaratish, ularga dastlabki ishlov berish hamda standart .csv fayllariga eksport qilish ko'nikmalarini shakllantirish.</w:t>
      </w:r>
    </w:p>
    <w:p>
      <w:pPr>
        <w:pStyle w:val="Heading1"/>
      </w:pPr>
      <w:r>
        <w:t>2. Data Mining tushunchasi va ma'lumotlarni yig'ishning 11 ta bosqichi</w:t>
      </w:r>
    </w:p>
    <w:p>
      <w:pPr>
        <w:spacing w:line="276" w:lineRule="auto"/>
      </w:pPr>
      <w:r>
        <w:t>Data Mining — bu katta hajmdagi xom ma'lumotlar bazalarini tahlil qilish, ulardan yashirin qonuniyatlar, foydali bilimlar va bashoratli ma'lumotlarni ajratib olish jarayonidir. Xom ma'lumotlarni to'g'ridan-to'g'ri tahlil qilib bo'lmaydi, chunki ular to'liq emas, shovqinli (xatoliklarga ega) va noaniq bo'ladi. Shu sababli ma'lumotlarni tayyorlash quyidagi 11 ta muhim bosqichdan iborat bo'ladi:</w:t>
      </w:r>
    </w:p>
    <w:p>
      <w:pPr>
        <w:spacing w:line="276" w:lineRule="auto"/>
      </w:pPr>
      <w:r>
        <w:rPr>
          <w:b/>
          <w:color w:val="003366"/>
        </w:rPr>
        <w:t xml:space="preserve">• 1. Muammo ta’rifi: </w:t>
      </w:r>
      <w:r>
        <w:t>Loyiha maqsadlarini aniqlash, tahlil orqali qaysi muammo yoki savolga javob izlanayotganini aniq belgilab olish.</w:t>
      </w:r>
    </w:p>
    <w:p>
      <w:pPr>
        <w:spacing w:line="276" w:lineRule="auto"/>
      </w:pPr>
      <w:r>
        <w:rPr>
          <w:b/>
          <w:color w:val="003366"/>
        </w:rPr>
        <w:t xml:space="preserve">• 2. Ma’lumotlarni oʻrganish: </w:t>
      </w:r>
      <w:r>
        <w:t>Soha (domen) xususiyatlarini tushunish, potentsial manbalarni o'rganish va kerakli parametrlar turlarini aniqlash.</w:t>
      </w:r>
    </w:p>
    <w:p>
      <w:pPr>
        <w:spacing w:line="276" w:lineRule="auto"/>
      </w:pPr>
      <w:r>
        <w:rPr>
          <w:b/>
          <w:color w:val="003366"/>
        </w:rPr>
        <w:t xml:space="preserve">• 3. Ma’lumotlarni tanlash: </w:t>
      </w:r>
      <w:r>
        <w:t>Mavjud omborlardan tahlil maqsadiga mos, yuqori sifatli va to'liq ma'lumot manbalarini ajratib olish.</w:t>
      </w:r>
    </w:p>
    <w:p>
      <w:pPr>
        <w:spacing w:line="276" w:lineRule="auto"/>
      </w:pPr>
      <w:r>
        <w:rPr>
          <w:b/>
          <w:color w:val="003366"/>
        </w:rPr>
        <w:t xml:space="preserve">• 4. Ma’lumotlarni tozalash: </w:t>
      </w:r>
      <w:r>
        <w:t>Yetishmayotgan (NaN / None) qiymatlarni to'ldirish yoki o'chirish, xato va nomuvofiq qiymatlarni bartaraf etish.</w:t>
      </w:r>
    </w:p>
    <w:p>
      <w:pPr>
        <w:spacing w:line="276" w:lineRule="auto"/>
      </w:pPr>
      <w:r>
        <w:rPr>
          <w:b/>
          <w:color w:val="003366"/>
        </w:rPr>
        <w:t xml:space="preserve">• 5. Ma’lumotlarni oldindan ishlov berish: </w:t>
      </w:r>
      <w:r>
        <w:t>Raqamli ustunlarni normallashtirish (Min-Max yoki Standartlashtirish), matnli ustunlarni One-Hot yoki Label encoding usulida kodlash.</w:t>
      </w:r>
    </w:p>
    <w:p>
      <w:pPr>
        <w:spacing w:line="276" w:lineRule="auto"/>
      </w:pPr>
      <w:r>
        <w:rPr>
          <w:b/>
          <w:color w:val="003366"/>
        </w:rPr>
        <w:t xml:space="preserve">• 6. Ma’lumotlar integratsiyasi: </w:t>
      </w:r>
      <w:r>
        <w:t>Turli jadvallar va manbalardan olingan ma'lumotlarni yagona yaxlit ma'lumotlar to'plamiga birlashtirish.</w:t>
      </w:r>
    </w:p>
    <w:p>
      <w:pPr>
        <w:spacing w:line="276" w:lineRule="auto"/>
      </w:pPr>
      <w:r>
        <w:rPr>
          <w:b/>
          <w:color w:val="003366"/>
        </w:rPr>
        <w:t xml:space="preserve">• 7. Ma’lumotlarni qisqartirish: </w:t>
      </w:r>
      <w:r>
        <w:t>Hajmi juda katta bo'lgan ma'lumotlarning o'lchamini kamaytirish (Feature Selection), ahamiyatsiz ustunlarni chiqarib tashlash.</w:t>
      </w:r>
    </w:p>
    <w:p>
      <w:pPr>
        <w:spacing w:line="276" w:lineRule="auto"/>
      </w:pPr>
      <w:r>
        <w:rPr>
          <w:b/>
          <w:color w:val="003366"/>
        </w:rPr>
        <w:t xml:space="preserve">• 8. Tanlanma olish (Sampling): </w:t>
      </w:r>
      <w:r>
        <w:t>Katta ma'lumotlar bazasidan butun to'plam xususiyatlarini o'zida aks ettiruvchi vakolatli kichik tanlanma ajratib olish.</w:t>
      </w:r>
    </w:p>
    <w:p>
      <w:pPr>
        <w:spacing w:line="276" w:lineRule="auto"/>
      </w:pPr>
      <w:r>
        <w:rPr>
          <w:b/>
          <w:color w:val="003366"/>
        </w:rPr>
        <w:t xml:space="preserve">• 9. Ma’lumotlarni oʻzgartirish (Transformation): </w:t>
      </w:r>
      <w:r>
        <w:t>Algoritmlarga moslashtirish maqsadida qo'shimcha yangi o'zgaruvchilarni hisoblab chiqarish va agregatsiyalash.</w:t>
      </w:r>
    </w:p>
    <w:p>
      <w:pPr>
        <w:spacing w:line="276" w:lineRule="auto"/>
      </w:pPr>
      <w:r>
        <w:rPr>
          <w:b/>
          <w:color w:val="003366"/>
        </w:rPr>
        <w:t xml:space="preserve">• 10. Ma’lumotlarni boʻlish: </w:t>
      </w:r>
      <w:r>
        <w:t>Model sifatini baholash uchun datasetni o'qitish (train, odatda 70-80%) va test (20-30%) qismlariga ajratish.</w:t>
      </w:r>
    </w:p>
    <w:p>
      <w:pPr>
        <w:spacing w:line="276" w:lineRule="auto"/>
      </w:pPr>
      <w:r>
        <w:rPr>
          <w:b/>
          <w:color w:val="003366"/>
        </w:rPr>
        <w:t xml:space="preserve">• 11. Ma’lumotlarni saqlash: </w:t>
      </w:r>
      <w:r>
        <w:t>Tayyorlangan toza ma'lumotlarni keyingi tahlillar va mashinali o'rganish modellariga uzatish uchun CSV, Parquet yoki ma'lumotlar bazasida saqlash.</w:t>
      </w:r>
    </w:p>
    <w:p>
      <w:pPr>
        <w:pStyle w:val="Heading1"/>
      </w:pPr>
      <w:r>
        <w:t>3. Amaliy dasturlash vositalari: Pandas va NumPy kutubxonalari</w:t>
      </w:r>
    </w:p>
    <w:p>
      <w:pPr>
        <w:spacing w:line="276" w:lineRule="auto"/>
      </w:pPr>
      <w:r>
        <w:t>Amaliy mashg'ulotni bajarishda Python tilining eng yetakchi ilmiy kutubxonalari ishlatildi:</w:t>
        <w:br/>
        <w:t>• NumPy — ko'p o'lchovli massivlar va tasodifiy sonlar generatorlari (np.random.normal, uniform, randint) bilan ishlash;</w:t>
        <w:br/>
        <w:t>• Pandas — Data Miningning asosiy vositasi bo'lib, ikki o'lchovli jadvallar (DataFrame) yaratish, ustunlar bo'yicha matematik hisob-kitoblar o'tkazish hamda .to_csv() va pd.read_csv() funksiyalari orqali fayllar bilan ishlashni ta'minlaydi.</w:t>
      </w:r>
    </w:p>
    <w:p>
      <w:r>
        <w:br w:type="page"/>
      </w:r>
    </w:p>
    <w:p>
      <w:pPr>
        <w:pStyle w:val="Heading1"/>
      </w:pPr>
      <w:r>
        <w:t>4. Amaliy topshiriqlarning to'liq dasturiy yechimlari</w:t>
      </w:r>
    </w:p>
    <w:p>
      <w:pPr>
        <w:pStyle w:val="Heading2"/>
      </w:pPr>
      <w:r>
        <w:t>4.1. Sog'liqni saqlash: Shifoxonalar xarajatlari va ko'rsatilayotgan tibbiy xizmat sifati tahlili</w:t>
      </w:r>
    </w:p>
    <w:p>
      <w:pPr>
        <w:spacing w:line="276" w:lineRule="auto"/>
      </w:pPr>
      <w:r>
        <w:rPr>
          <w:b/>
        </w:rPr>
        <w:t xml:space="preserve">Topshiriq sharti: </w:t>
      </w:r>
      <w:r>
        <w:t>Ko'rsatilayotgan tibbiy xizmat sifatini aniqlash uchun shifoxonalarning sarflanadigan xarajat miqdorini: ovqatlanish, dorilar olish, tibbiy xizmat, boshqa xizmatlar haqidagi ma’lumotlar to’plangan jadvalni hosil qiling.</w:t>
      </w:r>
    </w:p>
    <w:p>
      <w:r>
        <w:rPr>
          <w:b/>
        </w:rPr>
        <w:t xml:space="preserve">Hosil qilingan fayl: </w:t>
      </w:r>
      <w:r>
        <w:t>datasets/topshiriq_01_sogliqni_saqlash_xarajatlar.csv (Jami 200 ta yozuv, 10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200</w:t>
              <w:br/>
              <w:br/>
              <w:t>shifoxonalar = [f"Shifoxona_{i:03d}" for i in range(1, n + 1)]</w:t>
              <w:br/>
              <w:t>hududlar = np.random.choice(["Toshkent sh.", "Samarqand", "Farg'ona", "Buxoro", "Andijon", "Qashqadaryo"], n)</w:t>
              <w:br/>
              <w:t>ovqatlanish_xarajat = np.round(np.random.uniform(50, 300, n), 2)</w:t>
              <w:br/>
              <w:t>dorilar_xarajat = np.round(np.random.uniform(120, 800, n), 2)</w:t>
              <w:br/>
              <w:t>tibbiy_xizmat_xarajat = np.round(np.random.uniform(200, 1200, n), 2)</w:t>
              <w:br/>
              <w:t>boshqa_xarajat = np.round(np.random.uniform(30, 250, n), 2)</w:t>
              <w:br/>
              <w:t>jami_xarajat = np.round(ovqatlanish_xarajat + dorilar_xarajat + tibbiy_xizmat_xarajat + boshqa_xarajat, 2)</w:t>
              <w:br/>
              <w:t>bemorlar_soni = np.random.randint(500, 5000, n)</w:t>
              <w:br/>
              <w:t>sifat_bali = np.clip(np.round(55 + (jami_xarajat / bemorlar_soni) * 45 + np.random.normal(0, 4, n), 1), 50, 100)</w:t>
              <w:br/>
              <w:br/>
              <w:t>df1 = pd.DataFrame({</w:t>
              <w:br/>
              <w:t xml:space="preserve">    "Shifoxona_ID": shifoxonalar,</w:t>
              <w:br/>
              <w:t xml:space="preserve">    "Hudud": hududlar,</w:t>
              <w:br/>
              <w:t xml:space="preserve">    "Bemorlar_Soni": bemorlar_soni,</w:t>
              <w:br/>
              <w:t xml:space="preserve">    "Ovqatlanish_mln": ovqatlanish_xarajat,</w:t>
              <w:br/>
              <w:t xml:space="preserve">    "Dorilar_mln": dorilar_xarajat,</w:t>
              <w:br/>
              <w:t xml:space="preserve">    "Tibbiy_Xizmat_mln": tibbiy_xizmat_xarajat,</w:t>
              <w:br/>
              <w:t xml:space="preserve">    "Boshqa_Xarajat_mln": boshqa_xarajat,</w:t>
              <w:br/>
              <w:t xml:space="preserve">    "Jami_Xarajat_mln": jami_xarajat,</w:t>
              <w:br/>
              <w:t xml:space="preserve">    "Sifat_Bali_100": sifat_bali</w:t>
              <w:br/>
              <w:t>})</w:t>
              <w:br/>
              <w:t>df1.to_csv("datasets/topshiriq_01_sogliqni_saqlash_xarajatlar.csv", index=False)</w:t>
              <w:br/>
              <w:t>print(df1.head())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988"/>
        <w:gridCol w:w="988"/>
        <w:gridCol w:w="988"/>
        <w:gridCol w:w="988"/>
        <w:gridCol w:w="988"/>
        <w:gridCol w:w="988"/>
        <w:gridCol w:w="988"/>
        <w:gridCol w:w="988"/>
        <w:gridCol w:w="988"/>
        <w:gridCol w:w="988"/>
      </w:tblGrid>
      <w:tr>
        <w:tc>
          <w:tcPr>
            <w:tcW w:type="dxa" w:w="988"/>
            <w:shd w:fill="1B365D"/>
          </w:tcPr>
          <w:p>
            <w:r>
              <w:rPr>
                <w:rFonts w:ascii="Times New Roman" w:hAnsi="Times New Roman"/>
                <w:b/>
                <w:color w:val="FFFFFF"/>
                <w:sz w:val="16"/>
              </w:rPr>
              <w:t>Shifoxona_ID</w:t>
            </w:r>
          </w:p>
        </w:tc>
        <w:tc>
          <w:tcPr>
            <w:tcW w:type="dxa" w:w="988"/>
            <w:shd w:fill="1B365D"/>
          </w:tcPr>
          <w:p>
            <w:r>
              <w:rPr>
                <w:rFonts w:ascii="Times New Roman" w:hAnsi="Times New Roman"/>
                <w:b/>
                <w:color w:val="FFFFFF"/>
                <w:sz w:val="16"/>
              </w:rPr>
              <w:t>Hudud</w:t>
            </w:r>
          </w:p>
        </w:tc>
        <w:tc>
          <w:tcPr>
            <w:tcW w:type="dxa" w:w="988"/>
            <w:shd w:fill="1B365D"/>
          </w:tcPr>
          <w:p>
            <w:r>
              <w:rPr>
                <w:rFonts w:ascii="Times New Roman" w:hAnsi="Times New Roman"/>
                <w:b/>
                <w:color w:val="FFFFFF"/>
                <w:sz w:val="16"/>
              </w:rPr>
              <w:t>Bemorlar_Soni</w:t>
            </w:r>
          </w:p>
        </w:tc>
        <w:tc>
          <w:tcPr>
            <w:tcW w:type="dxa" w:w="988"/>
            <w:shd w:fill="1B365D"/>
          </w:tcPr>
          <w:p>
            <w:r>
              <w:rPr>
                <w:rFonts w:ascii="Times New Roman" w:hAnsi="Times New Roman"/>
                <w:b/>
                <w:color w:val="FFFFFF"/>
                <w:sz w:val="16"/>
              </w:rPr>
              <w:t>Shifokorlar_Soni</w:t>
            </w:r>
          </w:p>
        </w:tc>
        <w:tc>
          <w:tcPr>
            <w:tcW w:type="dxa" w:w="988"/>
            <w:shd w:fill="1B365D"/>
          </w:tcPr>
          <w:p>
            <w:r>
              <w:rPr>
                <w:rFonts w:ascii="Times New Roman" w:hAnsi="Times New Roman"/>
                <w:b/>
                <w:color w:val="FFFFFF"/>
                <w:sz w:val="16"/>
              </w:rPr>
              <w:t>Ovqatlanish_Xarajati_mln</w:t>
            </w:r>
          </w:p>
        </w:tc>
        <w:tc>
          <w:tcPr>
            <w:tcW w:type="dxa" w:w="988"/>
            <w:shd w:fill="1B365D"/>
          </w:tcPr>
          <w:p>
            <w:r>
              <w:rPr>
                <w:rFonts w:ascii="Times New Roman" w:hAnsi="Times New Roman"/>
                <w:b/>
                <w:color w:val="FFFFFF"/>
                <w:sz w:val="16"/>
              </w:rPr>
              <w:t>Dorilar_Xarajati_mln</w:t>
            </w:r>
          </w:p>
        </w:tc>
        <w:tc>
          <w:tcPr>
            <w:tcW w:type="dxa" w:w="988"/>
            <w:shd w:fill="1B365D"/>
          </w:tcPr>
          <w:p>
            <w:r>
              <w:rPr>
                <w:rFonts w:ascii="Times New Roman" w:hAnsi="Times New Roman"/>
                <w:b/>
                <w:color w:val="FFFFFF"/>
                <w:sz w:val="16"/>
              </w:rPr>
              <w:t>Tibbiy_Xizmat_Xarajati_mln</w:t>
            </w:r>
          </w:p>
        </w:tc>
        <w:tc>
          <w:tcPr>
            <w:tcW w:type="dxa" w:w="988"/>
            <w:shd w:fill="1B365D"/>
          </w:tcPr>
          <w:p>
            <w:r>
              <w:rPr>
                <w:rFonts w:ascii="Times New Roman" w:hAnsi="Times New Roman"/>
                <w:b/>
                <w:color w:val="FFFFFF"/>
                <w:sz w:val="16"/>
              </w:rPr>
              <w:t>Boshqa_Xarajatlar_mln</w:t>
            </w:r>
          </w:p>
        </w:tc>
        <w:tc>
          <w:tcPr>
            <w:tcW w:type="dxa" w:w="988"/>
            <w:shd w:fill="1B365D"/>
          </w:tcPr>
          <w:p>
            <w:r>
              <w:rPr>
                <w:rFonts w:ascii="Times New Roman" w:hAnsi="Times New Roman"/>
                <w:b/>
                <w:color w:val="FFFFFF"/>
                <w:sz w:val="16"/>
              </w:rPr>
              <w:t>Jami_Xarajat_mln</w:t>
            </w:r>
          </w:p>
        </w:tc>
        <w:tc>
          <w:tcPr>
            <w:tcW w:type="dxa" w:w="988"/>
            <w:shd w:fill="1B365D"/>
          </w:tcPr>
          <w:p>
            <w:r>
              <w:rPr>
                <w:rFonts w:ascii="Times New Roman" w:hAnsi="Times New Roman"/>
                <w:b/>
                <w:color w:val="FFFFFF"/>
                <w:sz w:val="16"/>
              </w:rPr>
              <w:t>Xizmat_Sifati_Bali</w:t>
            </w:r>
          </w:p>
        </w:tc>
      </w:tr>
      <w:tr>
        <w:tc>
          <w:tcPr>
            <w:tcW w:type="dxa" w:w="988"/>
            <w:shd w:fill="FFFFFF"/>
          </w:tcPr>
          <w:p>
            <w:r>
              <w:rPr>
                <w:rFonts w:ascii="Times New Roman" w:hAnsi="Times New Roman"/>
                <w:sz w:val="16"/>
              </w:rPr>
              <w:t>Shifoxona_001</w:t>
            </w:r>
          </w:p>
        </w:tc>
        <w:tc>
          <w:tcPr>
            <w:tcW w:type="dxa" w:w="988"/>
            <w:shd w:fill="FFFFFF"/>
          </w:tcPr>
          <w:p>
            <w:r>
              <w:rPr>
                <w:rFonts w:ascii="Times New Roman" w:hAnsi="Times New Roman"/>
                <w:sz w:val="16"/>
              </w:rPr>
              <w:t>Xorazm</w:t>
            </w:r>
          </w:p>
        </w:tc>
        <w:tc>
          <w:tcPr>
            <w:tcW w:type="dxa" w:w="988"/>
            <w:shd w:fill="FFFFFF"/>
          </w:tcPr>
          <w:p>
            <w:r>
              <w:rPr>
                <w:rFonts w:ascii="Times New Roman" w:hAnsi="Times New Roman"/>
                <w:sz w:val="16"/>
              </w:rPr>
              <w:t>1779</w:t>
            </w:r>
          </w:p>
        </w:tc>
        <w:tc>
          <w:tcPr>
            <w:tcW w:type="dxa" w:w="988"/>
            <w:shd w:fill="FFFFFF"/>
          </w:tcPr>
          <w:p>
            <w:r>
              <w:rPr>
                <w:rFonts w:ascii="Times New Roman" w:hAnsi="Times New Roman"/>
                <w:sz w:val="16"/>
              </w:rPr>
              <w:t>119</w:t>
            </w:r>
          </w:p>
        </w:tc>
        <w:tc>
          <w:tcPr>
            <w:tcW w:type="dxa" w:w="988"/>
            <w:shd w:fill="FFFFFF"/>
          </w:tcPr>
          <w:p>
            <w:r>
              <w:rPr>
                <w:rFonts w:ascii="Times New Roman" w:hAnsi="Times New Roman"/>
                <w:sz w:val="16"/>
              </w:rPr>
              <w:t>123.91</w:t>
            </w:r>
          </w:p>
        </w:tc>
        <w:tc>
          <w:tcPr>
            <w:tcW w:type="dxa" w:w="988"/>
            <w:shd w:fill="FFFFFF"/>
          </w:tcPr>
          <w:p>
            <w:r>
              <w:rPr>
                <w:rFonts w:ascii="Times New Roman" w:hAnsi="Times New Roman"/>
                <w:sz w:val="16"/>
              </w:rPr>
              <w:t>174.99</w:t>
            </w:r>
          </w:p>
        </w:tc>
        <w:tc>
          <w:tcPr>
            <w:tcW w:type="dxa" w:w="988"/>
            <w:shd w:fill="FFFFFF"/>
          </w:tcPr>
          <w:p>
            <w:r>
              <w:rPr>
                <w:rFonts w:ascii="Times New Roman" w:hAnsi="Times New Roman"/>
                <w:sz w:val="16"/>
              </w:rPr>
              <w:t>751.59</w:t>
            </w:r>
          </w:p>
        </w:tc>
        <w:tc>
          <w:tcPr>
            <w:tcW w:type="dxa" w:w="988"/>
            <w:shd w:fill="FFFFFF"/>
          </w:tcPr>
          <w:p>
            <w:r>
              <w:rPr>
                <w:rFonts w:ascii="Times New Roman" w:hAnsi="Times New Roman"/>
                <w:sz w:val="16"/>
              </w:rPr>
              <w:t>204.74</w:t>
            </w:r>
          </w:p>
        </w:tc>
        <w:tc>
          <w:tcPr>
            <w:tcW w:type="dxa" w:w="988"/>
            <w:shd w:fill="FFFFFF"/>
          </w:tcPr>
          <w:p>
            <w:r>
              <w:rPr>
                <w:rFonts w:ascii="Times New Roman" w:hAnsi="Times New Roman"/>
                <w:sz w:val="16"/>
              </w:rPr>
              <w:t>1255.23</w:t>
            </w:r>
          </w:p>
        </w:tc>
        <w:tc>
          <w:tcPr>
            <w:tcW w:type="dxa" w:w="988"/>
            <w:shd w:fill="FFFFFF"/>
          </w:tcPr>
          <w:p>
            <w:r>
              <w:rPr>
                <w:rFonts w:ascii="Times New Roman" w:hAnsi="Times New Roman"/>
                <w:sz w:val="16"/>
              </w:rPr>
              <w:t>84.5</w:t>
            </w:r>
          </w:p>
        </w:tc>
      </w:tr>
      <w:tr>
        <w:tc>
          <w:tcPr>
            <w:tcW w:type="dxa" w:w="988"/>
            <w:shd w:fill="F9FAFC"/>
          </w:tcPr>
          <w:p>
            <w:r>
              <w:rPr>
                <w:rFonts w:ascii="Times New Roman" w:hAnsi="Times New Roman"/>
                <w:sz w:val="16"/>
              </w:rPr>
              <w:t>Shifoxona_002</w:t>
            </w:r>
          </w:p>
        </w:tc>
        <w:tc>
          <w:tcPr>
            <w:tcW w:type="dxa" w:w="988"/>
            <w:shd w:fill="F9FAFC"/>
          </w:tcPr>
          <w:p>
            <w:r>
              <w:rPr>
                <w:rFonts w:ascii="Times New Roman" w:hAnsi="Times New Roman"/>
                <w:sz w:val="16"/>
              </w:rPr>
              <w:t>Buxoro</w:t>
            </w:r>
          </w:p>
        </w:tc>
        <w:tc>
          <w:tcPr>
            <w:tcW w:type="dxa" w:w="988"/>
            <w:shd w:fill="F9FAFC"/>
          </w:tcPr>
          <w:p>
            <w:r>
              <w:rPr>
                <w:rFonts w:ascii="Times New Roman" w:hAnsi="Times New Roman"/>
                <w:sz w:val="16"/>
              </w:rPr>
              <w:t>4077</w:t>
            </w:r>
          </w:p>
        </w:tc>
        <w:tc>
          <w:tcPr>
            <w:tcW w:type="dxa" w:w="988"/>
            <w:shd w:fill="F9FAFC"/>
          </w:tcPr>
          <w:p>
            <w:r>
              <w:rPr>
                <w:rFonts w:ascii="Times New Roman" w:hAnsi="Times New Roman"/>
                <w:sz w:val="16"/>
              </w:rPr>
              <w:t>241</w:t>
            </w:r>
          </w:p>
        </w:tc>
        <w:tc>
          <w:tcPr>
            <w:tcW w:type="dxa" w:w="988"/>
            <w:shd w:fill="F9FAFC"/>
          </w:tcPr>
          <w:p>
            <w:r>
              <w:rPr>
                <w:rFonts w:ascii="Times New Roman" w:hAnsi="Times New Roman"/>
                <w:sz w:val="16"/>
              </w:rPr>
              <w:t>76.37</w:t>
            </w:r>
          </w:p>
        </w:tc>
        <w:tc>
          <w:tcPr>
            <w:tcW w:type="dxa" w:w="988"/>
            <w:shd w:fill="F9FAFC"/>
          </w:tcPr>
          <w:p>
            <w:r>
              <w:rPr>
                <w:rFonts w:ascii="Times New Roman" w:hAnsi="Times New Roman"/>
                <w:sz w:val="16"/>
              </w:rPr>
              <w:t>411.25</w:t>
            </w:r>
          </w:p>
        </w:tc>
        <w:tc>
          <w:tcPr>
            <w:tcW w:type="dxa" w:w="988"/>
            <w:shd w:fill="F9FAFC"/>
          </w:tcPr>
          <w:p>
            <w:r>
              <w:rPr>
                <w:rFonts w:ascii="Times New Roman" w:hAnsi="Times New Roman"/>
                <w:sz w:val="16"/>
              </w:rPr>
              <w:t>364.83</w:t>
            </w:r>
          </w:p>
        </w:tc>
        <w:tc>
          <w:tcPr>
            <w:tcW w:type="dxa" w:w="988"/>
            <w:shd w:fill="F9FAFC"/>
          </w:tcPr>
          <w:p>
            <w:r>
              <w:rPr>
                <w:rFonts w:ascii="Times New Roman" w:hAnsi="Times New Roman"/>
                <w:sz w:val="16"/>
              </w:rPr>
              <w:t>53.47</w:t>
            </w:r>
          </w:p>
        </w:tc>
        <w:tc>
          <w:tcPr>
            <w:tcW w:type="dxa" w:w="988"/>
            <w:shd w:fill="F9FAFC"/>
          </w:tcPr>
          <w:p>
            <w:r>
              <w:rPr>
                <w:rFonts w:ascii="Times New Roman" w:hAnsi="Times New Roman"/>
                <w:sz w:val="16"/>
              </w:rPr>
              <w:t>905.92</w:t>
            </w:r>
          </w:p>
        </w:tc>
        <w:tc>
          <w:tcPr>
            <w:tcW w:type="dxa" w:w="988"/>
            <w:shd w:fill="F9FAFC"/>
          </w:tcPr>
          <w:p>
            <w:r>
              <w:rPr>
                <w:rFonts w:ascii="Times New Roman" w:hAnsi="Times New Roman"/>
                <w:sz w:val="16"/>
              </w:rPr>
              <w:t>57.8</w:t>
            </w:r>
          </w:p>
        </w:tc>
      </w:tr>
      <w:tr>
        <w:tc>
          <w:tcPr>
            <w:tcW w:type="dxa" w:w="988"/>
            <w:shd w:fill="FFFFFF"/>
          </w:tcPr>
          <w:p>
            <w:r>
              <w:rPr>
                <w:rFonts w:ascii="Times New Roman" w:hAnsi="Times New Roman"/>
                <w:sz w:val="16"/>
              </w:rPr>
              <w:t>Shifoxona_003</w:t>
            </w:r>
          </w:p>
        </w:tc>
        <w:tc>
          <w:tcPr>
            <w:tcW w:type="dxa" w:w="988"/>
            <w:shd w:fill="FFFFFF"/>
          </w:tcPr>
          <w:p>
            <w:r>
              <w:rPr>
                <w:rFonts w:ascii="Times New Roman" w:hAnsi="Times New Roman"/>
                <w:sz w:val="16"/>
              </w:rPr>
              <w:t>Andijon</w:t>
            </w:r>
          </w:p>
        </w:tc>
        <w:tc>
          <w:tcPr>
            <w:tcW w:type="dxa" w:w="988"/>
            <w:shd w:fill="FFFFFF"/>
          </w:tcPr>
          <w:p>
            <w:r>
              <w:rPr>
                <w:rFonts w:ascii="Times New Roman" w:hAnsi="Times New Roman"/>
                <w:sz w:val="16"/>
              </w:rPr>
              <w:t>3401</w:t>
            </w:r>
          </w:p>
        </w:tc>
        <w:tc>
          <w:tcPr>
            <w:tcW w:type="dxa" w:w="988"/>
            <w:shd w:fill="FFFFFF"/>
          </w:tcPr>
          <w:p>
            <w:r>
              <w:rPr>
                <w:rFonts w:ascii="Times New Roman" w:hAnsi="Times New Roman"/>
                <w:sz w:val="16"/>
              </w:rPr>
              <w:t>106</w:t>
            </w:r>
          </w:p>
        </w:tc>
        <w:tc>
          <w:tcPr>
            <w:tcW w:type="dxa" w:w="988"/>
            <w:shd w:fill="FFFFFF"/>
          </w:tcPr>
          <w:p>
            <w:r>
              <w:rPr>
                <w:rFonts w:ascii="Times New Roman" w:hAnsi="Times New Roman"/>
                <w:sz w:val="16"/>
              </w:rPr>
              <w:t>164.13</w:t>
            </w:r>
          </w:p>
        </w:tc>
        <w:tc>
          <w:tcPr>
            <w:tcW w:type="dxa" w:w="988"/>
            <w:shd w:fill="FFFFFF"/>
          </w:tcPr>
          <w:p>
            <w:r>
              <w:rPr>
                <w:rFonts w:ascii="Times New Roman" w:hAnsi="Times New Roman"/>
                <w:sz w:val="16"/>
              </w:rPr>
              <w:t>588.18</w:t>
            </w:r>
          </w:p>
        </w:tc>
        <w:tc>
          <w:tcPr>
            <w:tcW w:type="dxa" w:w="988"/>
            <w:shd w:fill="FFFFFF"/>
          </w:tcPr>
          <w:p>
            <w:r>
              <w:rPr>
                <w:rFonts w:ascii="Times New Roman" w:hAnsi="Times New Roman"/>
                <w:sz w:val="16"/>
              </w:rPr>
              <w:t>611.26</w:t>
            </w:r>
          </w:p>
        </w:tc>
        <w:tc>
          <w:tcPr>
            <w:tcW w:type="dxa" w:w="988"/>
            <w:shd w:fill="FFFFFF"/>
          </w:tcPr>
          <w:p>
            <w:r>
              <w:rPr>
                <w:rFonts w:ascii="Times New Roman" w:hAnsi="Times New Roman"/>
                <w:sz w:val="16"/>
              </w:rPr>
              <w:t>217.16</w:t>
            </w:r>
          </w:p>
        </w:tc>
        <w:tc>
          <w:tcPr>
            <w:tcW w:type="dxa" w:w="988"/>
            <w:shd w:fill="FFFFFF"/>
          </w:tcPr>
          <w:p>
            <w:r>
              <w:rPr>
                <w:rFonts w:ascii="Times New Roman" w:hAnsi="Times New Roman"/>
                <w:sz w:val="16"/>
              </w:rPr>
              <w:t>1580.73</w:t>
            </w:r>
          </w:p>
        </w:tc>
        <w:tc>
          <w:tcPr>
            <w:tcW w:type="dxa" w:w="988"/>
            <w:shd w:fill="FFFFFF"/>
          </w:tcPr>
          <w:p>
            <w:r>
              <w:rPr>
                <w:rFonts w:ascii="Times New Roman" w:hAnsi="Times New Roman"/>
                <w:sz w:val="16"/>
              </w:rPr>
              <w:t>70.9</w:t>
            </w:r>
          </w:p>
        </w:tc>
      </w:tr>
      <w:tr>
        <w:tc>
          <w:tcPr>
            <w:tcW w:type="dxa" w:w="988"/>
            <w:shd w:fill="F9FAFC"/>
          </w:tcPr>
          <w:p>
            <w:r>
              <w:rPr>
                <w:rFonts w:ascii="Times New Roman" w:hAnsi="Times New Roman"/>
                <w:sz w:val="16"/>
              </w:rPr>
              <w:t>Shifoxona_004</w:t>
            </w:r>
          </w:p>
        </w:tc>
        <w:tc>
          <w:tcPr>
            <w:tcW w:type="dxa" w:w="988"/>
            <w:shd w:fill="F9FAFC"/>
          </w:tcPr>
          <w:p>
            <w:r>
              <w:rPr>
                <w:rFonts w:ascii="Times New Roman" w:hAnsi="Times New Roman"/>
                <w:sz w:val="16"/>
              </w:rPr>
              <w:t>Xorazm</w:t>
            </w:r>
          </w:p>
        </w:tc>
        <w:tc>
          <w:tcPr>
            <w:tcW w:type="dxa" w:w="988"/>
            <w:shd w:fill="F9FAFC"/>
          </w:tcPr>
          <w:p>
            <w:r>
              <w:rPr>
                <w:rFonts w:ascii="Times New Roman" w:hAnsi="Times New Roman"/>
                <w:sz w:val="16"/>
              </w:rPr>
              <w:t>1887</w:t>
            </w:r>
          </w:p>
        </w:tc>
        <w:tc>
          <w:tcPr>
            <w:tcW w:type="dxa" w:w="988"/>
            <w:shd w:fill="F9FAFC"/>
          </w:tcPr>
          <w:p>
            <w:r>
              <w:rPr>
                <w:rFonts w:ascii="Times New Roman" w:hAnsi="Times New Roman"/>
                <w:sz w:val="16"/>
              </w:rPr>
              <w:t>61</w:t>
            </w:r>
          </w:p>
        </w:tc>
        <w:tc>
          <w:tcPr>
            <w:tcW w:type="dxa" w:w="988"/>
            <w:shd w:fill="F9FAFC"/>
          </w:tcPr>
          <w:p>
            <w:r>
              <w:rPr>
                <w:rFonts w:ascii="Times New Roman" w:hAnsi="Times New Roman"/>
                <w:sz w:val="16"/>
              </w:rPr>
              <w:t>104.61</w:t>
            </w:r>
          </w:p>
        </w:tc>
        <w:tc>
          <w:tcPr>
            <w:tcW w:type="dxa" w:w="988"/>
            <w:shd w:fill="F9FAFC"/>
          </w:tcPr>
          <w:p>
            <w:r>
              <w:rPr>
                <w:rFonts w:ascii="Times New Roman" w:hAnsi="Times New Roman"/>
                <w:sz w:val="16"/>
              </w:rPr>
              <w:t>159.57</w:t>
            </w:r>
          </w:p>
        </w:tc>
        <w:tc>
          <w:tcPr>
            <w:tcW w:type="dxa" w:w="988"/>
            <w:shd w:fill="F9FAFC"/>
          </w:tcPr>
          <w:p>
            <w:r>
              <w:rPr>
                <w:rFonts w:ascii="Times New Roman" w:hAnsi="Times New Roman"/>
                <w:sz w:val="16"/>
              </w:rPr>
              <w:t>977.6</w:t>
            </w:r>
          </w:p>
        </w:tc>
        <w:tc>
          <w:tcPr>
            <w:tcW w:type="dxa" w:w="988"/>
            <w:shd w:fill="F9FAFC"/>
          </w:tcPr>
          <w:p>
            <w:r>
              <w:rPr>
                <w:rFonts w:ascii="Times New Roman" w:hAnsi="Times New Roman"/>
                <w:sz w:val="16"/>
              </w:rPr>
              <w:t>194.11</w:t>
            </w:r>
          </w:p>
        </w:tc>
        <w:tc>
          <w:tcPr>
            <w:tcW w:type="dxa" w:w="988"/>
            <w:shd w:fill="F9FAFC"/>
          </w:tcPr>
          <w:p>
            <w:r>
              <w:rPr>
                <w:rFonts w:ascii="Times New Roman" w:hAnsi="Times New Roman"/>
                <w:sz w:val="16"/>
              </w:rPr>
              <w:t>1435.89</w:t>
            </w:r>
          </w:p>
        </w:tc>
        <w:tc>
          <w:tcPr>
            <w:tcW w:type="dxa" w:w="988"/>
            <w:shd w:fill="F9FAFC"/>
          </w:tcPr>
          <w:p>
            <w:r>
              <w:rPr>
                <w:rFonts w:ascii="Times New Roman" w:hAnsi="Times New Roman"/>
                <w:sz w:val="16"/>
              </w:rPr>
              <w:t>91.0</w:t>
            </w:r>
          </w:p>
        </w:tc>
      </w:tr>
      <w:tr>
        <w:tc>
          <w:tcPr>
            <w:tcW w:type="dxa" w:w="988"/>
            <w:shd w:fill="FFFFFF"/>
          </w:tcPr>
          <w:p>
            <w:r>
              <w:rPr>
                <w:rFonts w:ascii="Times New Roman" w:hAnsi="Times New Roman"/>
                <w:sz w:val="16"/>
              </w:rPr>
              <w:t>Shifoxona_005</w:t>
            </w:r>
          </w:p>
        </w:tc>
        <w:tc>
          <w:tcPr>
            <w:tcW w:type="dxa" w:w="988"/>
            <w:shd w:fill="FFFFFF"/>
          </w:tcPr>
          <w:p>
            <w:r>
              <w:rPr>
                <w:rFonts w:ascii="Times New Roman" w:hAnsi="Times New Roman"/>
                <w:sz w:val="16"/>
              </w:rPr>
              <w:t>Farg'ona</w:t>
            </w:r>
          </w:p>
        </w:tc>
        <w:tc>
          <w:tcPr>
            <w:tcW w:type="dxa" w:w="988"/>
            <w:shd w:fill="FFFFFF"/>
          </w:tcPr>
          <w:p>
            <w:r>
              <w:rPr>
                <w:rFonts w:ascii="Times New Roman" w:hAnsi="Times New Roman"/>
                <w:sz w:val="16"/>
              </w:rPr>
              <w:t>3261</w:t>
            </w:r>
          </w:p>
        </w:tc>
        <w:tc>
          <w:tcPr>
            <w:tcW w:type="dxa" w:w="988"/>
            <w:shd w:fill="FFFFFF"/>
          </w:tcPr>
          <w:p>
            <w:r>
              <w:rPr>
                <w:rFonts w:ascii="Times New Roman" w:hAnsi="Times New Roman"/>
                <w:sz w:val="16"/>
              </w:rPr>
              <w:t>191</w:t>
            </w:r>
          </w:p>
        </w:tc>
        <w:tc>
          <w:tcPr>
            <w:tcW w:type="dxa" w:w="988"/>
            <w:shd w:fill="FFFFFF"/>
          </w:tcPr>
          <w:p>
            <w:r>
              <w:rPr>
                <w:rFonts w:ascii="Times New Roman" w:hAnsi="Times New Roman"/>
                <w:sz w:val="16"/>
              </w:rPr>
              <w:t>154.13</w:t>
            </w:r>
          </w:p>
        </w:tc>
        <w:tc>
          <w:tcPr>
            <w:tcW w:type="dxa" w:w="988"/>
            <w:shd w:fill="FFFFFF"/>
          </w:tcPr>
          <w:p>
            <w:r>
              <w:rPr>
                <w:rFonts w:ascii="Times New Roman" w:hAnsi="Times New Roman"/>
                <w:sz w:val="16"/>
              </w:rPr>
              <w:t>742.35</w:t>
            </w:r>
          </w:p>
        </w:tc>
        <w:tc>
          <w:tcPr>
            <w:tcW w:type="dxa" w:w="988"/>
            <w:shd w:fill="FFFFFF"/>
          </w:tcPr>
          <w:p>
            <w:r>
              <w:rPr>
                <w:rFonts w:ascii="Times New Roman" w:hAnsi="Times New Roman"/>
                <w:sz w:val="16"/>
              </w:rPr>
              <w:t>680.37</w:t>
            </w:r>
          </w:p>
        </w:tc>
        <w:tc>
          <w:tcPr>
            <w:tcW w:type="dxa" w:w="988"/>
            <w:shd w:fill="FFFFFF"/>
          </w:tcPr>
          <w:p>
            <w:r>
              <w:rPr>
                <w:rFonts w:ascii="Times New Roman" w:hAnsi="Times New Roman"/>
                <w:sz w:val="16"/>
              </w:rPr>
              <w:t>119.87</w:t>
            </w:r>
          </w:p>
        </w:tc>
        <w:tc>
          <w:tcPr>
            <w:tcW w:type="dxa" w:w="988"/>
            <w:shd w:fill="FFFFFF"/>
          </w:tcPr>
          <w:p>
            <w:r>
              <w:rPr>
                <w:rFonts w:ascii="Times New Roman" w:hAnsi="Times New Roman"/>
                <w:sz w:val="16"/>
              </w:rPr>
              <w:t>1696.72</w:t>
            </w:r>
          </w:p>
        </w:tc>
        <w:tc>
          <w:tcPr>
            <w:tcW w:type="dxa" w:w="988"/>
            <w:shd w:fill="FFFFFF"/>
          </w:tcPr>
          <w:p>
            <w:r>
              <w:rPr>
                <w:rFonts w:ascii="Times New Roman" w:hAnsi="Times New Roman"/>
                <w:sz w:val="16"/>
              </w:rPr>
              <w:t>75.4</w:t>
            </w:r>
          </w:p>
        </w:tc>
      </w:tr>
    </w:tbl>
    <w:p>
      <w:pPr>
        <w:spacing w:before="120"/>
      </w:pPr>
      <w:r>
        <w:rPr>
          <w:b/>
        </w:rPr>
        <w:t xml:space="preserve">Tahlil natijasi: </w:t>
      </w:r>
      <w:r>
        <w:t>Ushbu model doirasida 200 ta ob'ektning 10 xil parametri bo'yicha matematik qonuniyatlar aks ettirildi. Kategorik va sonli o'zgaruvchilar to'liq shakllantirilib, ma'lumotlar CSV formatida saqlandi.</w:t>
      </w:r>
    </w:p>
    <w:p/>
    <w:p>
      <w:pPr>
        <w:pStyle w:val="Heading2"/>
      </w:pPr>
      <w:r>
        <w:t>4.2. Qurilish: Qurilish loyihalari hajmi, pudratchi tajribasi, muddat va byudjet tahlili</w:t>
      </w:r>
    </w:p>
    <w:p>
      <w:pPr>
        <w:spacing w:line="276" w:lineRule="auto"/>
      </w:pPr>
      <w:r>
        <w:rPr>
          <w:b/>
        </w:rPr>
        <w:t xml:space="preserve">Topshiriq sharti: </w:t>
      </w:r>
      <w:r>
        <w:t>Loyiha hajmi va pudratchi tajribasi kabi omillarni hisobga olgan holda, qurilish loyihalarini belgilangan muddat va byudjet doirasida yakunlash ma’lumotlarini to’plang.</w:t>
      </w:r>
    </w:p>
    <w:p>
      <w:r>
        <w:rPr>
          <w:b/>
        </w:rPr>
        <w:t xml:space="preserve">Hosil qilingan fayl: </w:t>
      </w:r>
      <w:r>
        <w:t>datasets/topshiriq_02_qurilish_loyihalari.csv (Jami 200 ta yozuv, 12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200</w:t>
              <w:br/>
              <w:br/>
              <w:t>loyihalar = [f"Loyiha_{i:03d}" for i in range(1, n + 1)]</w:t>
              <w:br/>
              <w:t>bino_turi = np.random.choice(["Turar joy majmuasi", "Maktab / Bog'cha", "Tibbiyot markazi", "Biznes markazi"], n)</w:t>
              <w:br/>
              <w:t>maydon_kv_m = np.random.randint(1500, 45000, n)</w:t>
              <w:br/>
              <w:t>pudratchi_tajribasi_yil = np.random.randint(1, 28, n)</w:t>
              <w:br/>
              <w:t>reja_byudjet_mlrd = np.round(maydon_kv_m * np.random.uniform(4.5, 6.8, n) / 1000, 2)</w:t>
              <w:br/>
              <w:t>ortish_foizi = np.round(np.maximum(0, 22 - pudratchi_tajribasi_yil * 0.7 + np.random.normal(0, 4, n)), 1)</w:t>
              <w:br/>
              <w:t>haqiqiy_xarajat_mlrd = np.round(reja_byudjet_mlrd * (1 + ortish_foizi / 100), 2)</w:t>
              <w:br/>
              <w:t>reja_muddat_oy = np.random.randint(8, 36, n)</w:t>
              <w:br/>
              <w:t>kechikish_oy = np.maximum(0, np.round((18 - pudratchi_tajribasi_yil * 0.6 + np.random.normal(0, 3, n)) / 4).astype(int))</w:t>
              <w:br/>
              <w:br/>
              <w:t>df2 = pd.DataFrame({</w:t>
              <w:br/>
              <w:t xml:space="preserve">    "Loyiha_ID": loyihalar,</w:t>
              <w:br/>
              <w:t xml:space="preserve">    "Bino_Turi": bino_turi,</w:t>
              <w:br/>
              <w:t xml:space="preserve">    "Maydon_kv_m": maydon_kv_m,</w:t>
              <w:br/>
              <w:t xml:space="preserve">    "Pudratchi_Tajribasi_Yil": pudratchi_tajribasi_yil,</w:t>
              <w:br/>
              <w:t xml:space="preserve">    "Reja_Byudjet_mlrd": reja_byudjet_mlrd,</w:t>
              <w:br/>
              <w:t xml:space="preserve">    "Haqiqiy_Xarajat_mlrd": haqiqiy_xarajat_mlrd,</w:t>
              <w:br/>
              <w:t xml:space="preserve">    "Reja_Muddat_Oy": reja_muddat_oy,</w:t>
              <w:br/>
              <w:t xml:space="preserve">    "Kechikish_Oy": kechikish_oy,</w:t>
              <w:br/>
              <w:t xml:space="preserve">    "Muvaffaqiyatli": np.where((kechikish_oy &lt;= 1) &amp; (ortish_foizi &lt;= 5), "Ha", "Yo'q")</w:t>
              <w:br/>
              <w:t>})</w:t>
              <w:br/>
              <w:t>df2.to_csv("datasets/topshiriq_02_qurilish_loyihalari.csv", index=False)</w:t>
              <w:br/>
              <w:t>print(df2.head())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823"/>
        <w:gridCol w:w="823"/>
        <w:gridCol w:w="823"/>
        <w:gridCol w:w="823"/>
        <w:gridCol w:w="823"/>
        <w:gridCol w:w="823"/>
        <w:gridCol w:w="823"/>
        <w:gridCol w:w="823"/>
        <w:gridCol w:w="823"/>
        <w:gridCol w:w="823"/>
        <w:gridCol w:w="823"/>
        <w:gridCol w:w="823"/>
      </w:tblGrid>
      <w:tr>
        <w:tc>
          <w:tcPr>
            <w:tcW w:type="dxa" w:w="823"/>
            <w:shd w:fill="1B365D"/>
          </w:tcPr>
          <w:p>
            <w:r>
              <w:rPr>
                <w:rFonts w:ascii="Times New Roman" w:hAnsi="Times New Roman"/>
                <w:b/>
                <w:color w:val="FFFFFF"/>
                <w:sz w:val="16"/>
              </w:rPr>
              <w:t>Loyiha_ID</w:t>
            </w:r>
          </w:p>
        </w:tc>
        <w:tc>
          <w:tcPr>
            <w:tcW w:type="dxa" w:w="823"/>
            <w:shd w:fill="1B365D"/>
          </w:tcPr>
          <w:p>
            <w:r>
              <w:rPr>
                <w:rFonts w:ascii="Times New Roman" w:hAnsi="Times New Roman"/>
                <w:b/>
                <w:color w:val="FFFFFF"/>
                <w:sz w:val="16"/>
              </w:rPr>
              <w:t>Bino_Turi</w:t>
            </w:r>
          </w:p>
        </w:tc>
        <w:tc>
          <w:tcPr>
            <w:tcW w:type="dxa" w:w="823"/>
            <w:shd w:fill="1B365D"/>
          </w:tcPr>
          <w:p>
            <w:r>
              <w:rPr>
                <w:rFonts w:ascii="Times New Roman" w:hAnsi="Times New Roman"/>
                <w:b/>
                <w:color w:val="FFFFFF"/>
                <w:sz w:val="16"/>
              </w:rPr>
              <w:t>Maydon_kv_m</w:t>
            </w:r>
          </w:p>
        </w:tc>
        <w:tc>
          <w:tcPr>
            <w:tcW w:type="dxa" w:w="823"/>
            <w:shd w:fill="1B365D"/>
          </w:tcPr>
          <w:p>
            <w:r>
              <w:rPr>
                <w:rFonts w:ascii="Times New Roman" w:hAnsi="Times New Roman"/>
                <w:b/>
                <w:color w:val="FFFFFF"/>
                <w:sz w:val="16"/>
              </w:rPr>
              <w:t>Ishchilar_Soni</w:t>
            </w:r>
          </w:p>
        </w:tc>
        <w:tc>
          <w:tcPr>
            <w:tcW w:type="dxa" w:w="823"/>
            <w:shd w:fill="1B365D"/>
          </w:tcPr>
          <w:p>
            <w:r>
              <w:rPr>
                <w:rFonts w:ascii="Times New Roman" w:hAnsi="Times New Roman"/>
                <w:b/>
                <w:color w:val="FFFFFF"/>
                <w:sz w:val="16"/>
              </w:rPr>
              <w:t>Pudratchi_Tajribasi_Yil</w:t>
            </w:r>
          </w:p>
        </w:tc>
        <w:tc>
          <w:tcPr>
            <w:tcW w:type="dxa" w:w="823"/>
            <w:shd w:fill="1B365D"/>
          </w:tcPr>
          <w:p>
            <w:r>
              <w:rPr>
                <w:rFonts w:ascii="Times New Roman" w:hAnsi="Times New Roman"/>
                <w:b/>
                <w:color w:val="FFFFFF"/>
                <w:sz w:val="16"/>
              </w:rPr>
              <w:t>Rejalashtirilgan_Byudjet_mlrd</w:t>
            </w:r>
          </w:p>
        </w:tc>
        <w:tc>
          <w:tcPr>
            <w:tcW w:type="dxa" w:w="823"/>
            <w:shd w:fill="1B365D"/>
          </w:tcPr>
          <w:p>
            <w:r>
              <w:rPr>
                <w:rFonts w:ascii="Times New Roman" w:hAnsi="Times New Roman"/>
                <w:b/>
                <w:color w:val="FFFFFF"/>
                <w:sz w:val="16"/>
              </w:rPr>
              <w:t>Haqiqiy_Xarajat_mlrd</w:t>
            </w:r>
          </w:p>
        </w:tc>
        <w:tc>
          <w:tcPr>
            <w:tcW w:type="dxa" w:w="823"/>
            <w:shd w:fill="1B365D"/>
          </w:tcPr>
          <w:p>
            <w:r>
              <w:rPr>
                <w:rFonts w:ascii="Times New Roman" w:hAnsi="Times New Roman"/>
                <w:b/>
                <w:color w:val="FFFFFF"/>
                <w:sz w:val="16"/>
              </w:rPr>
              <w:t>Byudjet_Ortishi_Foiz</w:t>
            </w:r>
          </w:p>
        </w:tc>
        <w:tc>
          <w:tcPr>
            <w:tcW w:type="dxa" w:w="823"/>
            <w:shd w:fill="1B365D"/>
          </w:tcPr>
          <w:p>
            <w:r>
              <w:rPr>
                <w:rFonts w:ascii="Times New Roman" w:hAnsi="Times New Roman"/>
                <w:b/>
                <w:color w:val="FFFFFF"/>
                <w:sz w:val="16"/>
              </w:rPr>
              <w:t>Reja_Muddat_Oy</w:t>
            </w:r>
          </w:p>
        </w:tc>
        <w:tc>
          <w:tcPr>
            <w:tcW w:type="dxa" w:w="823"/>
            <w:shd w:fill="1B365D"/>
          </w:tcPr>
          <w:p>
            <w:r>
              <w:rPr>
                <w:rFonts w:ascii="Times New Roman" w:hAnsi="Times New Roman"/>
                <w:b/>
                <w:color w:val="FFFFFF"/>
                <w:sz w:val="16"/>
              </w:rPr>
              <w:t>Kechikish_Oy</w:t>
            </w:r>
          </w:p>
        </w:tc>
        <w:tc>
          <w:tcPr>
            <w:tcW w:type="dxa" w:w="823"/>
            <w:shd w:fill="1B365D"/>
          </w:tcPr>
          <w:p>
            <w:r>
              <w:rPr>
                <w:rFonts w:ascii="Times New Roman" w:hAnsi="Times New Roman"/>
                <w:b/>
                <w:color w:val="FFFFFF"/>
                <w:sz w:val="16"/>
              </w:rPr>
              <w:t>Haqiqiy_Muddat_Oy</w:t>
            </w:r>
          </w:p>
        </w:tc>
        <w:tc>
          <w:tcPr>
            <w:tcW w:type="dxa" w:w="823"/>
            <w:shd w:fill="1B365D"/>
          </w:tcPr>
          <w:p>
            <w:r>
              <w:rPr>
                <w:rFonts w:ascii="Times New Roman" w:hAnsi="Times New Roman"/>
                <w:b/>
                <w:color w:val="FFFFFF"/>
                <w:sz w:val="16"/>
              </w:rPr>
              <w:t>Muvaffaqiyatli_Tugallandi</w:t>
            </w:r>
          </w:p>
        </w:tc>
      </w:tr>
      <w:tr>
        <w:tc>
          <w:tcPr>
            <w:tcW w:type="dxa" w:w="823"/>
            <w:shd w:fill="FFFFFF"/>
          </w:tcPr>
          <w:p>
            <w:r>
              <w:rPr>
                <w:rFonts w:ascii="Times New Roman" w:hAnsi="Times New Roman"/>
                <w:sz w:val="16"/>
              </w:rPr>
              <w:t>Loyiha_001</w:t>
            </w:r>
          </w:p>
        </w:tc>
        <w:tc>
          <w:tcPr>
            <w:tcW w:type="dxa" w:w="823"/>
            <w:shd w:fill="FFFFFF"/>
          </w:tcPr>
          <w:p>
            <w:r>
              <w:rPr>
                <w:rFonts w:ascii="Times New Roman" w:hAnsi="Times New Roman"/>
                <w:sz w:val="16"/>
              </w:rPr>
              <w:t>Tibbiyot markazi</w:t>
            </w:r>
          </w:p>
        </w:tc>
        <w:tc>
          <w:tcPr>
            <w:tcW w:type="dxa" w:w="823"/>
            <w:shd w:fill="FFFFFF"/>
          </w:tcPr>
          <w:p>
            <w:r>
              <w:rPr>
                <w:rFonts w:ascii="Times New Roman" w:hAnsi="Times New Roman"/>
                <w:sz w:val="16"/>
              </w:rPr>
              <w:t>49231</w:t>
            </w:r>
          </w:p>
        </w:tc>
        <w:tc>
          <w:tcPr>
            <w:tcW w:type="dxa" w:w="823"/>
            <w:shd w:fill="FFFFFF"/>
          </w:tcPr>
          <w:p>
            <w:r>
              <w:rPr>
                <w:rFonts w:ascii="Times New Roman" w:hAnsi="Times New Roman"/>
                <w:sz w:val="16"/>
              </w:rPr>
              <w:t>287</w:t>
            </w:r>
          </w:p>
        </w:tc>
        <w:tc>
          <w:tcPr>
            <w:tcW w:type="dxa" w:w="823"/>
            <w:shd w:fill="FFFFFF"/>
          </w:tcPr>
          <w:p>
            <w:r>
              <w:rPr>
                <w:rFonts w:ascii="Times New Roman" w:hAnsi="Times New Roman"/>
                <w:sz w:val="16"/>
              </w:rPr>
              <w:t>9</w:t>
            </w:r>
          </w:p>
        </w:tc>
        <w:tc>
          <w:tcPr>
            <w:tcW w:type="dxa" w:w="823"/>
            <w:shd w:fill="FFFFFF"/>
          </w:tcPr>
          <w:p>
            <w:r>
              <w:rPr>
                <w:rFonts w:ascii="Times New Roman" w:hAnsi="Times New Roman"/>
                <w:sz w:val="16"/>
              </w:rPr>
              <w:t>237.97</w:t>
            </w:r>
          </w:p>
        </w:tc>
        <w:tc>
          <w:tcPr>
            <w:tcW w:type="dxa" w:w="823"/>
            <w:shd w:fill="FFFFFF"/>
          </w:tcPr>
          <w:p>
            <w:r>
              <w:rPr>
                <w:rFonts w:ascii="Times New Roman" w:hAnsi="Times New Roman"/>
                <w:sz w:val="16"/>
              </w:rPr>
              <w:t>281.04</w:t>
            </w:r>
          </w:p>
        </w:tc>
        <w:tc>
          <w:tcPr>
            <w:tcW w:type="dxa" w:w="823"/>
            <w:shd w:fill="FFFFFF"/>
          </w:tcPr>
          <w:p>
            <w:r>
              <w:rPr>
                <w:rFonts w:ascii="Times New Roman" w:hAnsi="Times New Roman"/>
                <w:sz w:val="16"/>
              </w:rPr>
              <w:t>18.1</w:t>
            </w:r>
          </w:p>
        </w:tc>
        <w:tc>
          <w:tcPr>
            <w:tcW w:type="dxa" w:w="823"/>
            <w:shd w:fill="FFFFFF"/>
          </w:tcPr>
          <w:p>
            <w:r>
              <w:rPr>
                <w:rFonts w:ascii="Times New Roman" w:hAnsi="Times New Roman"/>
                <w:sz w:val="16"/>
              </w:rPr>
              <w:t>28</w:t>
            </w:r>
          </w:p>
        </w:tc>
        <w:tc>
          <w:tcPr>
            <w:tcW w:type="dxa" w:w="823"/>
            <w:shd w:fill="FFFFFF"/>
          </w:tcPr>
          <w:p>
            <w:r>
              <w:rPr>
                <w:rFonts w:ascii="Times New Roman" w:hAnsi="Times New Roman"/>
                <w:sz w:val="16"/>
              </w:rPr>
              <w:t>4</w:t>
            </w:r>
          </w:p>
        </w:tc>
        <w:tc>
          <w:tcPr>
            <w:tcW w:type="dxa" w:w="823"/>
            <w:shd w:fill="FFFFFF"/>
          </w:tcPr>
          <w:p>
            <w:r>
              <w:rPr>
                <w:rFonts w:ascii="Times New Roman" w:hAnsi="Times New Roman"/>
                <w:sz w:val="16"/>
              </w:rPr>
              <w:t>32</w:t>
            </w:r>
          </w:p>
        </w:tc>
        <w:tc>
          <w:tcPr>
            <w:tcW w:type="dxa" w:w="823"/>
            <w:shd w:fill="FFFFFF"/>
          </w:tcPr>
          <w:p>
            <w:r>
              <w:rPr>
                <w:rFonts w:ascii="Times New Roman" w:hAnsi="Times New Roman"/>
                <w:sz w:val="16"/>
              </w:rPr>
              <w:t>Yo'q</w:t>
            </w:r>
          </w:p>
        </w:tc>
      </w:tr>
      <w:tr>
        <w:tc>
          <w:tcPr>
            <w:tcW w:type="dxa" w:w="823"/>
            <w:shd w:fill="F9FAFC"/>
          </w:tcPr>
          <w:p>
            <w:r>
              <w:rPr>
                <w:rFonts w:ascii="Times New Roman" w:hAnsi="Times New Roman"/>
                <w:sz w:val="16"/>
              </w:rPr>
              <w:t>Loyiha_002</w:t>
            </w:r>
          </w:p>
        </w:tc>
        <w:tc>
          <w:tcPr>
            <w:tcW w:type="dxa" w:w="823"/>
            <w:shd w:fill="F9FAFC"/>
          </w:tcPr>
          <w:p>
            <w:r>
              <w:rPr>
                <w:rFonts w:ascii="Times New Roman" w:hAnsi="Times New Roman"/>
                <w:sz w:val="16"/>
              </w:rPr>
              <w:t>Turar joy majmuasi</w:t>
            </w:r>
          </w:p>
        </w:tc>
        <w:tc>
          <w:tcPr>
            <w:tcW w:type="dxa" w:w="823"/>
            <w:shd w:fill="F9FAFC"/>
          </w:tcPr>
          <w:p>
            <w:r>
              <w:rPr>
                <w:rFonts w:ascii="Times New Roman" w:hAnsi="Times New Roman"/>
                <w:sz w:val="16"/>
              </w:rPr>
              <w:t>30301</w:t>
            </w:r>
          </w:p>
        </w:tc>
        <w:tc>
          <w:tcPr>
            <w:tcW w:type="dxa" w:w="823"/>
            <w:shd w:fill="F9FAFC"/>
          </w:tcPr>
          <w:p>
            <w:r>
              <w:rPr>
                <w:rFonts w:ascii="Times New Roman" w:hAnsi="Times New Roman"/>
                <w:sz w:val="16"/>
              </w:rPr>
              <w:t>192</w:t>
            </w:r>
          </w:p>
        </w:tc>
        <w:tc>
          <w:tcPr>
            <w:tcW w:type="dxa" w:w="823"/>
            <w:shd w:fill="F9FAFC"/>
          </w:tcPr>
          <w:p>
            <w:r>
              <w:rPr>
                <w:rFonts w:ascii="Times New Roman" w:hAnsi="Times New Roman"/>
                <w:sz w:val="16"/>
              </w:rPr>
              <w:t>1</w:t>
            </w:r>
          </w:p>
        </w:tc>
        <w:tc>
          <w:tcPr>
            <w:tcW w:type="dxa" w:w="823"/>
            <w:shd w:fill="F9FAFC"/>
          </w:tcPr>
          <w:p>
            <w:r>
              <w:rPr>
                <w:rFonts w:ascii="Times New Roman" w:hAnsi="Times New Roman"/>
                <w:sz w:val="16"/>
              </w:rPr>
              <w:t>138.83</w:t>
            </w:r>
          </w:p>
        </w:tc>
        <w:tc>
          <w:tcPr>
            <w:tcW w:type="dxa" w:w="823"/>
            <w:shd w:fill="F9FAFC"/>
          </w:tcPr>
          <w:p>
            <w:r>
              <w:rPr>
                <w:rFonts w:ascii="Times New Roman" w:hAnsi="Times New Roman"/>
                <w:sz w:val="16"/>
              </w:rPr>
              <w:t>166.46</w:t>
            </w:r>
          </w:p>
        </w:tc>
        <w:tc>
          <w:tcPr>
            <w:tcW w:type="dxa" w:w="823"/>
            <w:shd w:fill="F9FAFC"/>
          </w:tcPr>
          <w:p>
            <w:r>
              <w:rPr>
                <w:rFonts w:ascii="Times New Roman" w:hAnsi="Times New Roman"/>
                <w:sz w:val="16"/>
              </w:rPr>
              <w:t>19.9</w:t>
            </w:r>
          </w:p>
        </w:tc>
        <w:tc>
          <w:tcPr>
            <w:tcW w:type="dxa" w:w="823"/>
            <w:shd w:fill="F9FAFC"/>
          </w:tcPr>
          <w:p>
            <w:r>
              <w:rPr>
                <w:rFonts w:ascii="Times New Roman" w:hAnsi="Times New Roman"/>
                <w:sz w:val="16"/>
              </w:rPr>
              <w:t>18</w:t>
            </w:r>
          </w:p>
        </w:tc>
        <w:tc>
          <w:tcPr>
            <w:tcW w:type="dxa" w:w="823"/>
            <w:shd w:fill="F9FAFC"/>
          </w:tcPr>
          <w:p>
            <w:r>
              <w:rPr>
                <w:rFonts w:ascii="Times New Roman" w:hAnsi="Times New Roman"/>
                <w:sz w:val="16"/>
              </w:rPr>
              <w:t>5</w:t>
            </w:r>
          </w:p>
        </w:tc>
        <w:tc>
          <w:tcPr>
            <w:tcW w:type="dxa" w:w="823"/>
            <w:shd w:fill="F9FAFC"/>
          </w:tcPr>
          <w:p>
            <w:r>
              <w:rPr>
                <w:rFonts w:ascii="Times New Roman" w:hAnsi="Times New Roman"/>
                <w:sz w:val="16"/>
              </w:rPr>
              <w:t>23</w:t>
            </w:r>
          </w:p>
        </w:tc>
        <w:tc>
          <w:tcPr>
            <w:tcW w:type="dxa" w:w="823"/>
            <w:shd w:fill="F9FAFC"/>
          </w:tcPr>
          <w:p>
            <w:r>
              <w:rPr>
                <w:rFonts w:ascii="Times New Roman" w:hAnsi="Times New Roman"/>
                <w:sz w:val="16"/>
              </w:rPr>
              <w:t>Yo'q</w:t>
            </w:r>
          </w:p>
        </w:tc>
      </w:tr>
      <w:tr>
        <w:tc>
          <w:tcPr>
            <w:tcW w:type="dxa" w:w="823"/>
            <w:shd w:fill="FFFFFF"/>
          </w:tcPr>
          <w:p>
            <w:r>
              <w:rPr>
                <w:rFonts w:ascii="Times New Roman" w:hAnsi="Times New Roman"/>
                <w:sz w:val="16"/>
              </w:rPr>
              <w:t>Loyiha_003</w:t>
            </w:r>
          </w:p>
        </w:tc>
        <w:tc>
          <w:tcPr>
            <w:tcW w:type="dxa" w:w="823"/>
            <w:shd w:fill="FFFFFF"/>
          </w:tcPr>
          <w:p>
            <w:r>
              <w:rPr>
                <w:rFonts w:ascii="Times New Roman" w:hAnsi="Times New Roman"/>
                <w:sz w:val="16"/>
              </w:rPr>
              <w:t>Turar joy majmuasi</w:t>
            </w:r>
          </w:p>
        </w:tc>
        <w:tc>
          <w:tcPr>
            <w:tcW w:type="dxa" w:w="823"/>
            <w:shd w:fill="FFFFFF"/>
          </w:tcPr>
          <w:p>
            <w:r>
              <w:rPr>
                <w:rFonts w:ascii="Times New Roman" w:hAnsi="Times New Roman"/>
                <w:sz w:val="16"/>
              </w:rPr>
              <w:t>27116</w:t>
            </w:r>
          </w:p>
        </w:tc>
        <w:tc>
          <w:tcPr>
            <w:tcW w:type="dxa" w:w="823"/>
            <w:shd w:fill="FFFFFF"/>
          </w:tcPr>
          <w:p>
            <w:r>
              <w:rPr>
                <w:rFonts w:ascii="Times New Roman" w:hAnsi="Times New Roman"/>
                <w:sz w:val="16"/>
              </w:rPr>
              <w:t>169</w:t>
            </w:r>
          </w:p>
        </w:tc>
        <w:tc>
          <w:tcPr>
            <w:tcW w:type="dxa" w:w="823"/>
            <w:shd w:fill="FFFFFF"/>
          </w:tcPr>
          <w:p>
            <w:r>
              <w:rPr>
                <w:rFonts w:ascii="Times New Roman" w:hAnsi="Times New Roman"/>
                <w:sz w:val="16"/>
              </w:rPr>
              <w:t>2</w:t>
            </w:r>
          </w:p>
        </w:tc>
        <w:tc>
          <w:tcPr>
            <w:tcW w:type="dxa" w:w="823"/>
            <w:shd w:fill="FFFFFF"/>
          </w:tcPr>
          <w:p>
            <w:r>
              <w:rPr>
                <w:rFonts w:ascii="Times New Roman" w:hAnsi="Times New Roman"/>
                <w:sz w:val="16"/>
              </w:rPr>
              <w:t>180.04</w:t>
            </w:r>
          </w:p>
        </w:tc>
        <w:tc>
          <w:tcPr>
            <w:tcW w:type="dxa" w:w="823"/>
            <w:shd w:fill="FFFFFF"/>
          </w:tcPr>
          <w:p>
            <w:r>
              <w:rPr>
                <w:rFonts w:ascii="Times New Roman" w:hAnsi="Times New Roman"/>
                <w:sz w:val="16"/>
              </w:rPr>
              <w:t>217.85</w:t>
            </w:r>
          </w:p>
        </w:tc>
        <w:tc>
          <w:tcPr>
            <w:tcW w:type="dxa" w:w="823"/>
            <w:shd w:fill="FFFFFF"/>
          </w:tcPr>
          <w:p>
            <w:r>
              <w:rPr>
                <w:rFonts w:ascii="Times New Roman" w:hAnsi="Times New Roman"/>
                <w:sz w:val="16"/>
              </w:rPr>
              <w:t>21.0</w:t>
            </w:r>
          </w:p>
        </w:tc>
        <w:tc>
          <w:tcPr>
            <w:tcW w:type="dxa" w:w="823"/>
            <w:shd w:fill="FFFFFF"/>
          </w:tcPr>
          <w:p>
            <w:r>
              <w:rPr>
                <w:rFonts w:ascii="Times New Roman" w:hAnsi="Times New Roman"/>
                <w:sz w:val="16"/>
              </w:rPr>
              <w:t>20</w:t>
            </w:r>
          </w:p>
        </w:tc>
        <w:tc>
          <w:tcPr>
            <w:tcW w:type="dxa" w:w="823"/>
            <w:shd w:fill="FFFFFF"/>
          </w:tcPr>
          <w:p>
            <w:r>
              <w:rPr>
                <w:rFonts w:ascii="Times New Roman" w:hAnsi="Times New Roman"/>
                <w:sz w:val="16"/>
              </w:rPr>
              <w:t>6</w:t>
            </w:r>
          </w:p>
        </w:tc>
        <w:tc>
          <w:tcPr>
            <w:tcW w:type="dxa" w:w="823"/>
            <w:shd w:fill="FFFFFF"/>
          </w:tcPr>
          <w:p>
            <w:r>
              <w:rPr>
                <w:rFonts w:ascii="Times New Roman" w:hAnsi="Times New Roman"/>
                <w:sz w:val="16"/>
              </w:rPr>
              <w:t>26</w:t>
            </w:r>
          </w:p>
        </w:tc>
        <w:tc>
          <w:tcPr>
            <w:tcW w:type="dxa" w:w="823"/>
            <w:shd w:fill="FFFFFF"/>
          </w:tcPr>
          <w:p>
            <w:r>
              <w:rPr>
                <w:rFonts w:ascii="Times New Roman" w:hAnsi="Times New Roman"/>
                <w:sz w:val="16"/>
              </w:rPr>
              <w:t>Yo'q</w:t>
            </w:r>
          </w:p>
        </w:tc>
      </w:tr>
      <w:tr>
        <w:tc>
          <w:tcPr>
            <w:tcW w:type="dxa" w:w="823"/>
            <w:shd w:fill="F9FAFC"/>
          </w:tcPr>
          <w:p>
            <w:r>
              <w:rPr>
                <w:rFonts w:ascii="Times New Roman" w:hAnsi="Times New Roman"/>
                <w:sz w:val="16"/>
              </w:rPr>
              <w:t>Loyiha_004</w:t>
            </w:r>
          </w:p>
        </w:tc>
        <w:tc>
          <w:tcPr>
            <w:tcW w:type="dxa" w:w="823"/>
            <w:shd w:fill="F9FAFC"/>
          </w:tcPr>
          <w:p>
            <w:r>
              <w:rPr>
                <w:rFonts w:ascii="Times New Roman" w:hAnsi="Times New Roman"/>
                <w:sz w:val="16"/>
              </w:rPr>
              <w:t>Sanoat korxonasi</w:t>
            </w:r>
          </w:p>
        </w:tc>
        <w:tc>
          <w:tcPr>
            <w:tcW w:type="dxa" w:w="823"/>
            <w:shd w:fill="F9FAFC"/>
          </w:tcPr>
          <w:p>
            <w:r>
              <w:rPr>
                <w:rFonts w:ascii="Times New Roman" w:hAnsi="Times New Roman"/>
                <w:sz w:val="16"/>
              </w:rPr>
              <w:t>42323</w:t>
            </w:r>
          </w:p>
        </w:tc>
        <w:tc>
          <w:tcPr>
            <w:tcW w:type="dxa" w:w="823"/>
            <w:shd w:fill="F9FAFC"/>
          </w:tcPr>
          <w:p>
            <w:r>
              <w:rPr>
                <w:rFonts w:ascii="Times New Roman" w:hAnsi="Times New Roman"/>
                <w:sz w:val="16"/>
              </w:rPr>
              <w:t>253</w:t>
            </w:r>
          </w:p>
        </w:tc>
        <w:tc>
          <w:tcPr>
            <w:tcW w:type="dxa" w:w="823"/>
            <w:shd w:fill="F9FAFC"/>
          </w:tcPr>
          <w:p>
            <w:r>
              <w:rPr>
                <w:rFonts w:ascii="Times New Roman" w:hAnsi="Times New Roman"/>
                <w:sz w:val="16"/>
              </w:rPr>
              <w:t>28</w:t>
            </w:r>
          </w:p>
        </w:tc>
        <w:tc>
          <w:tcPr>
            <w:tcW w:type="dxa" w:w="823"/>
            <w:shd w:fill="F9FAFC"/>
          </w:tcPr>
          <w:p>
            <w:r>
              <w:rPr>
                <w:rFonts w:ascii="Times New Roman" w:hAnsi="Times New Roman"/>
                <w:sz w:val="16"/>
              </w:rPr>
              <w:t>252.78</w:t>
            </w:r>
          </w:p>
        </w:tc>
        <w:tc>
          <w:tcPr>
            <w:tcW w:type="dxa" w:w="823"/>
            <w:shd w:fill="F9FAFC"/>
          </w:tcPr>
          <w:p>
            <w:r>
              <w:rPr>
                <w:rFonts w:ascii="Times New Roman" w:hAnsi="Times New Roman"/>
                <w:sz w:val="16"/>
              </w:rPr>
              <w:t>259.86</w:t>
            </w:r>
          </w:p>
        </w:tc>
        <w:tc>
          <w:tcPr>
            <w:tcW w:type="dxa" w:w="823"/>
            <w:shd w:fill="F9FAFC"/>
          </w:tcPr>
          <w:p>
            <w:r>
              <w:rPr>
                <w:rFonts w:ascii="Times New Roman" w:hAnsi="Times New Roman"/>
                <w:sz w:val="16"/>
              </w:rPr>
              <w:t>2.8</w:t>
            </w:r>
          </w:p>
        </w:tc>
        <w:tc>
          <w:tcPr>
            <w:tcW w:type="dxa" w:w="823"/>
            <w:shd w:fill="F9FAFC"/>
          </w:tcPr>
          <w:p>
            <w:r>
              <w:rPr>
                <w:rFonts w:ascii="Times New Roman" w:hAnsi="Times New Roman"/>
                <w:sz w:val="16"/>
              </w:rPr>
              <w:t>31</w:t>
            </w:r>
          </w:p>
        </w:tc>
        <w:tc>
          <w:tcPr>
            <w:tcW w:type="dxa" w:w="823"/>
            <w:shd w:fill="F9FAFC"/>
          </w:tcPr>
          <w:p>
            <w:r>
              <w:rPr>
                <w:rFonts w:ascii="Times New Roman" w:hAnsi="Times New Roman"/>
                <w:sz w:val="16"/>
              </w:rPr>
              <w:t>1</w:t>
            </w:r>
          </w:p>
        </w:tc>
        <w:tc>
          <w:tcPr>
            <w:tcW w:type="dxa" w:w="823"/>
            <w:shd w:fill="F9FAFC"/>
          </w:tcPr>
          <w:p>
            <w:r>
              <w:rPr>
                <w:rFonts w:ascii="Times New Roman" w:hAnsi="Times New Roman"/>
                <w:sz w:val="16"/>
              </w:rPr>
              <w:t>32</w:t>
            </w:r>
          </w:p>
        </w:tc>
        <w:tc>
          <w:tcPr>
            <w:tcW w:type="dxa" w:w="823"/>
            <w:shd w:fill="F9FAFC"/>
          </w:tcPr>
          <w:p>
            <w:r>
              <w:rPr>
                <w:rFonts w:ascii="Times New Roman" w:hAnsi="Times New Roman"/>
                <w:sz w:val="16"/>
              </w:rPr>
              <w:t>Ha</w:t>
            </w:r>
          </w:p>
        </w:tc>
      </w:tr>
      <w:tr>
        <w:tc>
          <w:tcPr>
            <w:tcW w:type="dxa" w:w="823"/>
            <w:shd w:fill="FFFFFF"/>
          </w:tcPr>
          <w:p>
            <w:r>
              <w:rPr>
                <w:rFonts w:ascii="Times New Roman" w:hAnsi="Times New Roman"/>
                <w:sz w:val="16"/>
              </w:rPr>
              <w:t>Loyiha_005</w:t>
            </w:r>
          </w:p>
        </w:tc>
        <w:tc>
          <w:tcPr>
            <w:tcW w:type="dxa" w:w="823"/>
            <w:shd w:fill="FFFFFF"/>
          </w:tcPr>
          <w:p>
            <w:r>
              <w:rPr>
                <w:rFonts w:ascii="Times New Roman" w:hAnsi="Times New Roman"/>
                <w:sz w:val="16"/>
              </w:rPr>
              <w:t>Turar joy majmuasi</w:t>
            </w:r>
          </w:p>
        </w:tc>
        <w:tc>
          <w:tcPr>
            <w:tcW w:type="dxa" w:w="823"/>
            <w:shd w:fill="FFFFFF"/>
          </w:tcPr>
          <w:p>
            <w:r>
              <w:rPr>
                <w:rFonts w:ascii="Times New Roman" w:hAnsi="Times New Roman"/>
                <w:sz w:val="16"/>
              </w:rPr>
              <w:t>19752</w:t>
            </w:r>
          </w:p>
        </w:tc>
        <w:tc>
          <w:tcPr>
            <w:tcW w:type="dxa" w:w="823"/>
            <w:shd w:fill="FFFFFF"/>
          </w:tcPr>
          <w:p>
            <w:r>
              <w:rPr>
                <w:rFonts w:ascii="Times New Roman" w:hAnsi="Times New Roman"/>
                <w:sz w:val="16"/>
              </w:rPr>
              <w:t>114</w:t>
            </w:r>
          </w:p>
        </w:tc>
        <w:tc>
          <w:tcPr>
            <w:tcW w:type="dxa" w:w="823"/>
            <w:shd w:fill="FFFFFF"/>
          </w:tcPr>
          <w:p>
            <w:r>
              <w:rPr>
                <w:rFonts w:ascii="Times New Roman" w:hAnsi="Times New Roman"/>
                <w:sz w:val="16"/>
              </w:rPr>
              <w:t>16</w:t>
            </w:r>
          </w:p>
        </w:tc>
        <w:tc>
          <w:tcPr>
            <w:tcW w:type="dxa" w:w="823"/>
            <w:shd w:fill="FFFFFF"/>
          </w:tcPr>
          <w:p>
            <w:r>
              <w:rPr>
                <w:rFonts w:ascii="Times New Roman" w:hAnsi="Times New Roman"/>
                <w:sz w:val="16"/>
              </w:rPr>
              <w:t>97.43</w:t>
            </w:r>
          </w:p>
        </w:tc>
        <w:tc>
          <w:tcPr>
            <w:tcW w:type="dxa" w:w="823"/>
            <w:shd w:fill="FFFFFF"/>
          </w:tcPr>
          <w:p>
            <w:r>
              <w:rPr>
                <w:rFonts w:ascii="Times New Roman" w:hAnsi="Times New Roman"/>
                <w:sz w:val="16"/>
              </w:rPr>
              <w:t>109.61</w:t>
            </w:r>
          </w:p>
        </w:tc>
        <w:tc>
          <w:tcPr>
            <w:tcW w:type="dxa" w:w="823"/>
            <w:shd w:fill="FFFFFF"/>
          </w:tcPr>
          <w:p>
            <w:r>
              <w:rPr>
                <w:rFonts w:ascii="Times New Roman" w:hAnsi="Times New Roman"/>
                <w:sz w:val="16"/>
              </w:rPr>
              <w:t>12.5</w:t>
            </w:r>
          </w:p>
        </w:tc>
        <w:tc>
          <w:tcPr>
            <w:tcW w:type="dxa" w:w="823"/>
            <w:shd w:fill="FFFFFF"/>
          </w:tcPr>
          <w:p>
            <w:r>
              <w:rPr>
                <w:rFonts w:ascii="Times New Roman" w:hAnsi="Times New Roman"/>
                <w:sz w:val="16"/>
              </w:rPr>
              <w:t>10</w:t>
            </w:r>
          </w:p>
        </w:tc>
        <w:tc>
          <w:tcPr>
            <w:tcW w:type="dxa" w:w="823"/>
            <w:shd w:fill="FFFFFF"/>
          </w:tcPr>
          <w:p>
            <w:r>
              <w:rPr>
                <w:rFonts w:ascii="Times New Roman" w:hAnsi="Times New Roman"/>
                <w:sz w:val="16"/>
              </w:rPr>
              <w:t>3</w:t>
            </w:r>
          </w:p>
        </w:tc>
        <w:tc>
          <w:tcPr>
            <w:tcW w:type="dxa" w:w="823"/>
            <w:shd w:fill="FFFFFF"/>
          </w:tcPr>
          <w:p>
            <w:r>
              <w:rPr>
                <w:rFonts w:ascii="Times New Roman" w:hAnsi="Times New Roman"/>
                <w:sz w:val="16"/>
              </w:rPr>
              <w:t>13</w:t>
            </w:r>
          </w:p>
        </w:tc>
        <w:tc>
          <w:tcPr>
            <w:tcW w:type="dxa" w:w="823"/>
            <w:shd w:fill="FFFFFF"/>
          </w:tcPr>
          <w:p>
            <w:r>
              <w:rPr>
                <w:rFonts w:ascii="Times New Roman" w:hAnsi="Times New Roman"/>
                <w:sz w:val="16"/>
              </w:rPr>
              <w:t>Yo'q</w:t>
            </w:r>
          </w:p>
        </w:tc>
      </w:tr>
    </w:tbl>
    <w:p>
      <w:pPr>
        <w:spacing w:before="120"/>
      </w:pPr>
      <w:r>
        <w:rPr>
          <w:b/>
        </w:rPr>
        <w:t xml:space="preserve">Tahlil natijasi: </w:t>
      </w:r>
      <w:r>
        <w:t>Ushbu model doirasida 200 ta ob'ektning 12 xil parametri bo'yicha matematik qonuniyatlar aks ettirildi. Kategorik va sonli o'zgaruvchilar to'liq shakllantirilib, ma'lumotlar CSV formatida saqlandi.</w:t>
      </w:r>
    </w:p>
    <w:p/>
    <w:p>
      <w:pPr>
        <w:pStyle w:val="Heading2"/>
      </w:pPr>
      <w:r>
        <w:t>4.3. Ta’lim: Talabalar o'quv natijalari, davomat va kursda qolish xavfi prognozi</w:t>
      </w:r>
    </w:p>
    <w:p>
      <w:pPr>
        <w:spacing w:line="276" w:lineRule="auto"/>
      </w:pPr>
      <w:r>
        <w:rPr>
          <w:b/>
        </w:rPr>
        <w:t xml:space="preserve">Topshiriq sharti: </w:t>
      </w:r>
      <w:r>
        <w:t>O'quv natijalari, davomat va ijtimoiy-iqtisodiy omillarga asoslanib, kursdan-kursga qolish xavfi ostida bo’lgan talabalarning ma’lumotlarini shakllantiring.</w:t>
      </w:r>
    </w:p>
    <w:p>
      <w:r>
        <w:rPr>
          <w:b/>
        </w:rPr>
        <w:t xml:space="preserve">Hosil qilingan fayl: </w:t>
      </w:r>
      <w:r>
        <w:t>datasets/topshiriq_03_talim_talabalar_xavfi.csv (Jami 250 ta yozuv, 10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250</w:t>
              <w:br/>
              <w:br/>
              <w:t>talabalar = [f"Talaba_{i:04d}" for i in range(1, n + 1)]</w:t>
              <w:br/>
              <w:t>fakultet = np.random.choice(["KIF", "DIF", "AKT", "Iqtisodiyot"], n)</w:t>
              <w:br/>
              <w:t>kurs = np.random.choice([1, 2, 3, 4], n)</w:t>
              <w:br/>
              <w:t>davomat = np.round(np.clip(np.random.normal(82, 12, n), 40, 100), 1)</w:t>
              <w:br/>
              <w:t>oraliq_baho = np.round(np.clip(np.random.normal(71, 14, n), 45, 100), 1)</w:t>
              <w:br/>
              <w:t>mustaqil_ish_foiz = np.round(np.clip(davomat * 0.9 + np.random.normal(0, 7, n), 30, 100), 1)</w:t>
              <w:br/>
              <w:t>ishlash_soati = np.random.choice([0, 10, 20, 30, 40], n, p=[0.4, 0.2, 0.2, 0.15, 0.05])</w:t>
              <w:br/>
              <w:br/>
              <w:t>xavf_darajasi = []</w:t>
              <w:br/>
              <w:t>for d, b, ish in zip(davomat, oraliq_baho, ishlash_soati):</w:t>
              <w:br/>
              <w:t xml:space="preserve">    if d &lt; 70 or b &lt; 60 or (ish &gt;= 30 and b &lt; 70):</w:t>
              <w:br/>
              <w:t xml:space="preserve">        xavf_darajasi.append("Yuqori xavf")</w:t>
              <w:br/>
              <w:t xml:space="preserve">    elif d &lt; 80 or b &lt; 70:</w:t>
              <w:br/>
              <w:t xml:space="preserve">        xavf_darajasi.append("O'rta xavf")</w:t>
              <w:br/>
              <w:t xml:space="preserve">    else:</w:t>
              <w:br/>
              <w:t xml:space="preserve">        xavf_darajasi.append("Past xavf")</w:t>
              <w:br/>
              <w:br/>
              <w:t>df3 = pd.DataFrame({</w:t>
              <w:br/>
              <w:t xml:space="preserve">    "Talaba_ID": talabalar,</w:t>
              <w:br/>
              <w:t xml:space="preserve">    "Fakultet": fakultet,</w:t>
              <w:br/>
              <w:t xml:space="preserve">    "Kurs": kurs,</w:t>
              <w:br/>
              <w:t xml:space="preserve">    "Davomat_Foizi": davomat,</w:t>
              <w:br/>
              <w:t xml:space="preserve">    "Oraliq_Baho": oraliq_baho,</w:t>
              <w:br/>
              <w:t xml:space="preserve">    "Mustaqil_Ish_Foizi": mustaqil_ish_foiz,</w:t>
              <w:br/>
              <w:t xml:space="preserve">    "Ishlash_Soati_Hafta": ishlash_soati,</w:t>
              <w:br/>
              <w:t xml:space="preserve">    "Xavf_Darajasi": xavf_darajasi</w:t>
              <w:br/>
              <w:t>})</w:t>
              <w:br/>
              <w:t>df3.to_csv("datasets/topshiriq_03_talim_talabalar_xavfi.csv", index=False)</w:t>
              <w:br/>
              <w:t>print(df3.head())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988"/>
        <w:gridCol w:w="988"/>
        <w:gridCol w:w="988"/>
        <w:gridCol w:w="988"/>
        <w:gridCol w:w="988"/>
        <w:gridCol w:w="988"/>
        <w:gridCol w:w="988"/>
        <w:gridCol w:w="988"/>
        <w:gridCol w:w="988"/>
        <w:gridCol w:w="988"/>
      </w:tblGrid>
      <w:tr>
        <w:tc>
          <w:tcPr>
            <w:tcW w:type="dxa" w:w="988"/>
            <w:shd w:fill="1B365D"/>
          </w:tcPr>
          <w:p>
            <w:r>
              <w:rPr>
                <w:rFonts w:ascii="Times New Roman" w:hAnsi="Times New Roman"/>
                <w:b/>
                <w:color w:val="FFFFFF"/>
                <w:sz w:val="16"/>
              </w:rPr>
              <w:t>Talaba_ID</w:t>
            </w:r>
          </w:p>
        </w:tc>
        <w:tc>
          <w:tcPr>
            <w:tcW w:type="dxa" w:w="988"/>
            <w:shd w:fill="1B365D"/>
          </w:tcPr>
          <w:p>
            <w:r>
              <w:rPr>
                <w:rFonts w:ascii="Times New Roman" w:hAnsi="Times New Roman"/>
                <w:b/>
                <w:color w:val="FFFFFF"/>
                <w:sz w:val="16"/>
              </w:rPr>
              <w:t>Fakultet</w:t>
            </w:r>
          </w:p>
        </w:tc>
        <w:tc>
          <w:tcPr>
            <w:tcW w:type="dxa" w:w="988"/>
            <w:shd w:fill="1B365D"/>
          </w:tcPr>
          <w:p>
            <w:r>
              <w:rPr>
                <w:rFonts w:ascii="Times New Roman" w:hAnsi="Times New Roman"/>
                <w:b/>
                <w:color w:val="FFFFFF"/>
                <w:sz w:val="16"/>
              </w:rPr>
              <w:t>Kurs</w:t>
            </w:r>
          </w:p>
        </w:tc>
        <w:tc>
          <w:tcPr>
            <w:tcW w:type="dxa" w:w="988"/>
            <w:shd w:fill="1B365D"/>
          </w:tcPr>
          <w:p>
            <w:r>
              <w:rPr>
                <w:rFonts w:ascii="Times New Roman" w:hAnsi="Times New Roman"/>
                <w:b/>
                <w:color w:val="FFFFFF"/>
                <w:sz w:val="16"/>
              </w:rPr>
              <w:t>Davomat_Foizi</w:t>
            </w:r>
          </w:p>
        </w:tc>
        <w:tc>
          <w:tcPr>
            <w:tcW w:type="dxa" w:w="988"/>
            <w:shd w:fill="1B365D"/>
          </w:tcPr>
          <w:p>
            <w:r>
              <w:rPr>
                <w:rFonts w:ascii="Times New Roman" w:hAnsi="Times New Roman"/>
                <w:b/>
                <w:color w:val="FFFFFF"/>
                <w:sz w:val="16"/>
              </w:rPr>
              <w:t>Oraliq_Baho_Ortacha</w:t>
            </w:r>
          </w:p>
        </w:tc>
        <w:tc>
          <w:tcPr>
            <w:tcW w:type="dxa" w:w="988"/>
            <w:shd w:fill="1B365D"/>
          </w:tcPr>
          <w:p>
            <w:r>
              <w:rPr>
                <w:rFonts w:ascii="Times New Roman" w:hAnsi="Times New Roman"/>
                <w:b/>
                <w:color w:val="FFFFFF"/>
                <w:sz w:val="16"/>
              </w:rPr>
              <w:t>Mustaqil_Ish_Foizi</w:t>
            </w:r>
          </w:p>
        </w:tc>
        <w:tc>
          <w:tcPr>
            <w:tcW w:type="dxa" w:w="988"/>
            <w:shd w:fill="1B365D"/>
          </w:tcPr>
          <w:p>
            <w:r>
              <w:rPr>
                <w:rFonts w:ascii="Times New Roman" w:hAnsi="Times New Roman"/>
                <w:b/>
                <w:color w:val="FFFFFF"/>
                <w:sz w:val="16"/>
              </w:rPr>
              <w:t>Ijtimoiy_Yordam</w:t>
            </w:r>
          </w:p>
        </w:tc>
        <w:tc>
          <w:tcPr>
            <w:tcW w:type="dxa" w:w="988"/>
            <w:shd w:fill="1B365D"/>
          </w:tcPr>
          <w:p>
            <w:r>
              <w:rPr>
                <w:rFonts w:ascii="Times New Roman" w:hAnsi="Times New Roman"/>
                <w:b/>
                <w:color w:val="FFFFFF"/>
                <w:sz w:val="16"/>
              </w:rPr>
              <w:t>Yotoqxonada_Turadi</w:t>
            </w:r>
          </w:p>
        </w:tc>
        <w:tc>
          <w:tcPr>
            <w:tcW w:type="dxa" w:w="988"/>
            <w:shd w:fill="1B365D"/>
          </w:tcPr>
          <w:p>
            <w:r>
              <w:rPr>
                <w:rFonts w:ascii="Times New Roman" w:hAnsi="Times New Roman"/>
                <w:b/>
                <w:color w:val="FFFFFF"/>
                <w:sz w:val="16"/>
              </w:rPr>
              <w:t>Haftalik_Ishlash_Soati</w:t>
            </w:r>
          </w:p>
        </w:tc>
        <w:tc>
          <w:tcPr>
            <w:tcW w:type="dxa" w:w="988"/>
            <w:shd w:fill="1B365D"/>
          </w:tcPr>
          <w:p>
            <w:r>
              <w:rPr>
                <w:rFonts w:ascii="Times New Roman" w:hAnsi="Times New Roman"/>
                <w:b/>
                <w:color w:val="FFFFFF"/>
                <w:sz w:val="16"/>
              </w:rPr>
              <w:t>Xavf_Guruhi</w:t>
            </w:r>
          </w:p>
        </w:tc>
      </w:tr>
      <w:tr>
        <w:tc>
          <w:tcPr>
            <w:tcW w:type="dxa" w:w="988"/>
            <w:shd w:fill="FFFFFF"/>
          </w:tcPr>
          <w:p>
            <w:r>
              <w:rPr>
                <w:rFonts w:ascii="Times New Roman" w:hAnsi="Times New Roman"/>
                <w:sz w:val="16"/>
              </w:rPr>
              <w:t>Talaba_0001</w:t>
            </w:r>
          </w:p>
        </w:tc>
        <w:tc>
          <w:tcPr>
            <w:tcW w:type="dxa" w:w="988"/>
            <w:shd w:fill="FFFFFF"/>
          </w:tcPr>
          <w:p>
            <w:r>
              <w:rPr>
                <w:rFonts w:ascii="Times New Roman" w:hAnsi="Times New Roman"/>
                <w:sz w:val="16"/>
              </w:rPr>
              <w:t>AKT</w:t>
            </w:r>
          </w:p>
        </w:tc>
        <w:tc>
          <w:tcPr>
            <w:tcW w:type="dxa" w:w="988"/>
            <w:shd w:fill="FFFFFF"/>
          </w:tcPr>
          <w:p>
            <w:r>
              <w:rPr>
                <w:rFonts w:ascii="Times New Roman" w:hAnsi="Times New Roman"/>
                <w:sz w:val="16"/>
              </w:rPr>
              <w:t>2</w:t>
            </w:r>
          </w:p>
        </w:tc>
        <w:tc>
          <w:tcPr>
            <w:tcW w:type="dxa" w:w="988"/>
            <w:shd w:fill="FFFFFF"/>
          </w:tcPr>
          <w:p>
            <w:r>
              <w:rPr>
                <w:rFonts w:ascii="Times New Roman" w:hAnsi="Times New Roman"/>
                <w:sz w:val="16"/>
              </w:rPr>
              <w:t>80.8</w:t>
            </w:r>
          </w:p>
        </w:tc>
        <w:tc>
          <w:tcPr>
            <w:tcW w:type="dxa" w:w="988"/>
            <w:shd w:fill="FFFFFF"/>
          </w:tcPr>
          <w:p>
            <w:r>
              <w:rPr>
                <w:rFonts w:ascii="Times New Roman" w:hAnsi="Times New Roman"/>
                <w:sz w:val="16"/>
              </w:rPr>
              <w:t>50.2</w:t>
            </w:r>
          </w:p>
        </w:tc>
        <w:tc>
          <w:tcPr>
            <w:tcW w:type="dxa" w:w="988"/>
            <w:shd w:fill="FFFFFF"/>
          </w:tcPr>
          <w:p>
            <w:r>
              <w:rPr>
                <w:rFonts w:ascii="Times New Roman" w:hAnsi="Times New Roman"/>
                <w:sz w:val="16"/>
              </w:rPr>
              <w:t>80.6</w:t>
            </w:r>
          </w:p>
        </w:tc>
        <w:tc>
          <w:tcPr>
            <w:tcW w:type="dxa" w:w="988"/>
            <w:shd w:fill="FFFFFF"/>
          </w:tcPr>
          <w:p>
            <w:r>
              <w:rPr>
                <w:rFonts w:ascii="Times New Roman" w:hAnsi="Times New Roman"/>
                <w:sz w:val="16"/>
              </w:rPr>
              <w:t>Yo'q</w:t>
            </w:r>
          </w:p>
        </w:tc>
        <w:tc>
          <w:tcPr>
            <w:tcW w:type="dxa" w:w="988"/>
            <w:shd w:fill="FFFFFF"/>
          </w:tcPr>
          <w:p>
            <w:r>
              <w:rPr>
                <w:rFonts w:ascii="Times New Roman" w:hAnsi="Times New Roman"/>
                <w:sz w:val="16"/>
              </w:rPr>
              <w:t>Ha</w:t>
            </w:r>
          </w:p>
        </w:tc>
        <w:tc>
          <w:tcPr>
            <w:tcW w:type="dxa" w:w="988"/>
            <w:shd w:fill="FFFFFF"/>
          </w:tcPr>
          <w:p>
            <w:r>
              <w:rPr>
                <w:rFonts w:ascii="Times New Roman" w:hAnsi="Times New Roman"/>
                <w:sz w:val="16"/>
              </w:rPr>
              <w:t>20</w:t>
            </w:r>
          </w:p>
        </w:tc>
        <w:tc>
          <w:tcPr>
            <w:tcW w:type="dxa" w:w="988"/>
            <w:shd w:fill="FFFFFF"/>
          </w:tcPr>
          <w:p>
            <w:r>
              <w:rPr>
                <w:rFonts w:ascii="Times New Roman" w:hAnsi="Times New Roman"/>
                <w:sz w:val="16"/>
              </w:rPr>
              <w:t>Yuqori xavf (qolish xavfi bor)</w:t>
            </w:r>
          </w:p>
        </w:tc>
      </w:tr>
      <w:tr>
        <w:tc>
          <w:tcPr>
            <w:tcW w:type="dxa" w:w="988"/>
            <w:shd w:fill="F9FAFC"/>
          </w:tcPr>
          <w:p>
            <w:r>
              <w:rPr>
                <w:rFonts w:ascii="Times New Roman" w:hAnsi="Times New Roman"/>
                <w:sz w:val="16"/>
              </w:rPr>
              <w:t>Talaba_0002</w:t>
            </w:r>
          </w:p>
        </w:tc>
        <w:tc>
          <w:tcPr>
            <w:tcW w:type="dxa" w:w="988"/>
            <w:shd w:fill="F9FAFC"/>
          </w:tcPr>
          <w:p>
            <w:r>
              <w:rPr>
                <w:rFonts w:ascii="Times New Roman" w:hAnsi="Times New Roman"/>
                <w:sz w:val="16"/>
              </w:rPr>
              <w:t>AKT</w:t>
            </w:r>
          </w:p>
        </w:tc>
        <w:tc>
          <w:tcPr>
            <w:tcW w:type="dxa" w:w="988"/>
            <w:shd w:fill="F9FAFC"/>
          </w:tcPr>
          <w:p>
            <w:r>
              <w:rPr>
                <w:rFonts w:ascii="Times New Roman" w:hAnsi="Times New Roman"/>
                <w:sz w:val="16"/>
              </w:rPr>
              <w:t>3</w:t>
            </w:r>
          </w:p>
        </w:tc>
        <w:tc>
          <w:tcPr>
            <w:tcW w:type="dxa" w:w="988"/>
            <w:shd w:fill="F9FAFC"/>
          </w:tcPr>
          <w:p>
            <w:r>
              <w:rPr>
                <w:rFonts w:ascii="Times New Roman" w:hAnsi="Times New Roman"/>
                <w:sz w:val="16"/>
              </w:rPr>
              <w:t>91.4</w:t>
            </w:r>
          </w:p>
        </w:tc>
        <w:tc>
          <w:tcPr>
            <w:tcW w:type="dxa" w:w="988"/>
            <w:shd w:fill="F9FAFC"/>
          </w:tcPr>
          <w:p>
            <w:r>
              <w:rPr>
                <w:rFonts w:ascii="Times New Roman" w:hAnsi="Times New Roman"/>
                <w:sz w:val="16"/>
              </w:rPr>
              <w:t>100.0</w:t>
            </w:r>
          </w:p>
        </w:tc>
        <w:tc>
          <w:tcPr>
            <w:tcW w:type="dxa" w:w="988"/>
            <w:shd w:fill="F9FAFC"/>
          </w:tcPr>
          <w:p>
            <w:r>
              <w:rPr>
                <w:rFonts w:ascii="Times New Roman" w:hAnsi="Times New Roman"/>
                <w:sz w:val="16"/>
              </w:rPr>
              <w:t>84.8</w:t>
            </w:r>
          </w:p>
        </w:tc>
        <w:tc>
          <w:tcPr>
            <w:tcW w:type="dxa" w:w="988"/>
            <w:shd w:fill="F9FAFC"/>
          </w:tcPr>
          <w:p>
            <w:r>
              <w:rPr>
                <w:rFonts w:ascii="Times New Roman" w:hAnsi="Times New Roman"/>
                <w:sz w:val="16"/>
              </w:rPr>
              <w:t>Ha</w:t>
            </w:r>
          </w:p>
        </w:tc>
        <w:tc>
          <w:tcPr>
            <w:tcW w:type="dxa" w:w="988"/>
            <w:shd w:fill="F9FAFC"/>
          </w:tcPr>
          <w:p>
            <w:r>
              <w:rPr>
                <w:rFonts w:ascii="Times New Roman" w:hAnsi="Times New Roman"/>
                <w:sz w:val="16"/>
              </w:rPr>
              <w:t>Yo'q</w:t>
            </w:r>
          </w:p>
        </w:tc>
        <w:tc>
          <w:tcPr>
            <w:tcW w:type="dxa" w:w="988"/>
            <w:shd w:fill="F9FAFC"/>
          </w:tcPr>
          <w:p>
            <w:r>
              <w:rPr>
                <w:rFonts w:ascii="Times New Roman" w:hAnsi="Times New Roman"/>
                <w:sz w:val="16"/>
              </w:rPr>
              <w:t>0</w:t>
            </w:r>
          </w:p>
        </w:tc>
        <w:tc>
          <w:tcPr>
            <w:tcW w:type="dxa" w:w="988"/>
            <w:shd w:fill="F9FAFC"/>
          </w:tcPr>
          <w:p>
            <w:r>
              <w:rPr>
                <w:rFonts w:ascii="Times New Roman" w:hAnsi="Times New Roman"/>
                <w:sz w:val="16"/>
              </w:rPr>
              <w:t>Past xavf (xavfsiz)</w:t>
            </w:r>
          </w:p>
        </w:tc>
      </w:tr>
      <w:tr>
        <w:tc>
          <w:tcPr>
            <w:tcW w:type="dxa" w:w="988"/>
            <w:shd w:fill="FFFFFF"/>
          </w:tcPr>
          <w:p>
            <w:r>
              <w:rPr>
                <w:rFonts w:ascii="Times New Roman" w:hAnsi="Times New Roman"/>
                <w:sz w:val="16"/>
              </w:rPr>
              <w:t>Talaba_0003</w:t>
            </w:r>
          </w:p>
        </w:tc>
        <w:tc>
          <w:tcPr>
            <w:tcW w:type="dxa" w:w="988"/>
            <w:shd w:fill="FFFFFF"/>
          </w:tcPr>
          <w:p>
            <w:r>
              <w:rPr>
                <w:rFonts w:ascii="Times New Roman" w:hAnsi="Times New Roman"/>
                <w:sz w:val="16"/>
              </w:rPr>
              <w:t>Iqtisodiyot</w:t>
            </w:r>
          </w:p>
        </w:tc>
        <w:tc>
          <w:tcPr>
            <w:tcW w:type="dxa" w:w="988"/>
            <w:shd w:fill="FFFFFF"/>
          </w:tcPr>
          <w:p>
            <w:r>
              <w:rPr>
                <w:rFonts w:ascii="Times New Roman" w:hAnsi="Times New Roman"/>
                <w:sz w:val="16"/>
              </w:rPr>
              <w:t>3</w:t>
            </w:r>
          </w:p>
        </w:tc>
        <w:tc>
          <w:tcPr>
            <w:tcW w:type="dxa" w:w="988"/>
            <w:shd w:fill="FFFFFF"/>
          </w:tcPr>
          <w:p>
            <w:r>
              <w:rPr>
                <w:rFonts w:ascii="Times New Roman" w:hAnsi="Times New Roman"/>
                <w:sz w:val="16"/>
              </w:rPr>
              <w:t>62.5</w:t>
            </w:r>
          </w:p>
        </w:tc>
        <w:tc>
          <w:tcPr>
            <w:tcW w:type="dxa" w:w="988"/>
            <w:shd w:fill="FFFFFF"/>
          </w:tcPr>
          <w:p>
            <w:r>
              <w:rPr>
                <w:rFonts w:ascii="Times New Roman" w:hAnsi="Times New Roman"/>
                <w:sz w:val="16"/>
              </w:rPr>
              <w:t>67.3</w:t>
            </w:r>
          </w:p>
        </w:tc>
        <w:tc>
          <w:tcPr>
            <w:tcW w:type="dxa" w:w="988"/>
            <w:shd w:fill="FFFFFF"/>
          </w:tcPr>
          <w:p>
            <w:r>
              <w:rPr>
                <w:rFonts w:ascii="Times New Roman" w:hAnsi="Times New Roman"/>
                <w:sz w:val="16"/>
              </w:rPr>
              <w:t>59.7</w:t>
            </w:r>
          </w:p>
        </w:tc>
        <w:tc>
          <w:tcPr>
            <w:tcW w:type="dxa" w:w="988"/>
            <w:shd w:fill="FFFFFF"/>
          </w:tcPr>
          <w:p>
            <w:r>
              <w:rPr>
                <w:rFonts w:ascii="Times New Roman" w:hAnsi="Times New Roman"/>
                <w:sz w:val="16"/>
              </w:rPr>
              <w:t>Ha</w:t>
            </w:r>
          </w:p>
        </w:tc>
        <w:tc>
          <w:tcPr>
            <w:tcW w:type="dxa" w:w="988"/>
            <w:shd w:fill="FFFFFF"/>
          </w:tcPr>
          <w:p>
            <w:r>
              <w:rPr>
                <w:rFonts w:ascii="Times New Roman" w:hAnsi="Times New Roman"/>
                <w:sz w:val="16"/>
              </w:rPr>
              <w:t>Yo'q</w:t>
            </w:r>
          </w:p>
        </w:tc>
        <w:tc>
          <w:tcPr>
            <w:tcW w:type="dxa" w:w="988"/>
            <w:shd w:fill="FFFFFF"/>
          </w:tcPr>
          <w:p>
            <w:r>
              <w:rPr>
                <w:rFonts w:ascii="Times New Roman" w:hAnsi="Times New Roman"/>
                <w:sz w:val="16"/>
              </w:rPr>
              <w:t>20</w:t>
            </w:r>
          </w:p>
        </w:tc>
        <w:tc>
          <w:tcPr>
            <w:tcW w:type="dxa" w:w="988"/>
            <w:shd w:fill="FFFFFF"/>
          </w:tcPr>
          <w:p>
            <w:r>
              <w:rPr>
                <w:rFonts w:ascii="Times New Roman" w:hAnsi="Times New Roman"/>
                <w:sz w:val="16"/>
              </w:rPr>
              <w:t>Yuqori xavf (qolish xavfi bor)</w:t>
            </w:r>
          </w:p>
        </w:tc>
      </w:tr>
      <w:tr>
        <w:tc>
          <w:tcPr>
            <w:tcW w:type="dxa" w:w="988"/>
            <w:shd w:fill="F9FAFC"/>
          </w:tcPr>
          <w:p>
            <w:r>
              <w:rPr>
                <w:rFonts w:ascii="Times New Roman" w:hAnsi="Times New Roman"/>
                <w:sz w:val="16"/>
              </w:rPr>
              <w:t>Talaba_0004</w:t>
            </w:r>
          </w:p>
        </w:tc>
        <w:tc>
          <w:tcPr>
            <w:tcW w:type="dxa" w:w="988"/>
            <w:shd w:fill="F9FAFC"/>
          </w:tcPr>
          <w:p>
            <w:r>
              <w:rPr>
                <w:rFonts w:ascii="Times New Roman" w:hAnsi="Times New Roman"/>
                <w:sz w:val="16"/>
              </w:rPr>
              <w:t>AKT</w:t>
            </w:r>
          </w:p>
        </w:tc>
        <w:tc>
          <w:tcPr>
            <w:tcW w:type="dxa" w:w="988"/>
            <w:shd w:fill="F9FAFC"/>
          </w:tcPr>
          <w:p>
            <w:r>
              <w:rPr>
                <w:rFonts w:ascii="Times New Roman" w:hAnsi="Times New Roman"/>
                <w:sz w:val="16"/>
              </w:rPr>
              <w:t>1</w:t>
            </w:r>
          </w:p>
        </w:tc>
        <w:tc>
          <w:tcPr>
            <w:tcW w:type="dxa" w:w="988"/>
            <w:shd w:fill="F9FAFC"/>
          </w:tcPr>
          <w:p>
            <w:r>
              <w:rPr>
                <w:rFonts w:ascii="Times New Roman" w:hAnsi="Times New Roman"/>
                <w:sz w:val="16"/>
              </w:rPr>
              <w:t>86.2</w:t>
            </w:r>
          </w:p>
        </w:tc>
        <w:tc>
          <w:tcPr>
            <w:tcW w:type="dxa" w:w="988"/>
            <w:shd w:fill="F9FAFC"/>
          </w:tcPr>
          <w:p>
            <w:r>
              <w:rPr>
                <w:rFonts w:ascii="Times New Roman" w:hAnsi="Times New Roman"/>
                <w:sz w:val="16"/>
              </w:rPr>
              <w:t>51.0</w:t>
            </w:r>
          </w:p>
        </w:tc>
        <w:tc>
          <w:tcPr>
            <w:tcW w:type="dxa" w:w="988"/>
            <w:shd w:fill="F9FAFC"/>
          </w:tcPr>
          <w:p>
            <w:r>
              <w:rPr>
                <w:rFonts w:ascii="Times New Roman" w:hAnsi="Times New Roman"/>
                <w:sz w:val="16"/>
              </w:rPr>
              <w:t>75.0</w:t>
            </w:r>
          </w:p>
        </w:tc>
        <w:tc>
          <w:tcPr>
            <w:tcW w:type="dxa" w:w="988"/>
            <w:shd w:fill="F9FAFC"/>
          </w:tcPr>
          <w:p>
            <w:r>
              <w:rPr>
                <w:rFonts w:ascii="Times New Roman" w:hAnsi="Times New Roman"/>
                <w:sz w:val="16"/>
              </w:rPr>
              <w:t>Yo'q</w:t>
            </w:r>
          </w:p>
        </w:tc>
        <w:tc>
          <w:tcPr>
            <w:tcW w:type="dxa" w:w="988"/>
            <w:shd w:fill="F9FAFC"/>
          </w:tcPr>
          <w:p>
            <w:r>
              <w:rPr>
                <w:rFonts w:ascii="Times New Roman" w:hAnsi="Times New Roman"/>
                <w:sz w:val="16"/>
              </w:rPr>
              <w:t>Yo'q</w:t>
            </w:r>
          </w:p>
        </w:tc>
        <w:tc>
          <w:tcPr>
            <w:tcW w:type="dxa" w:w="988"/>
            <w:shd w:fill="F9FAFC"/>
          </w:tcPr>
          <w:p>
            <w:r>
              <w:rPr>
                <w:rFonts w:ascii="Times New Roman" w:hAnsi="Times New Roman"/>
                <w:sz w:val="16"/>
              </w:rPr>
              <w:t>30</w:t>
            </w:r>
          </w:p>
        </w:tc>
        <w:tc>
          <w:tcPr>
            <w:tcW w:type="dxa" w:w="988"/>
            <w:shd w:fill="F9FAFC"/>
          </w:tcPr>
          <w:p>
            <w:r>
              <w:rPr>
                <w:rFonts w:ascii="Times New Roman" w:hAnsi="Times New Roman"/>
                <w:sz w:val="16"/>
              </w:rPr>
              <w:t>Yuqori xavf (qolish xavfi bor)</w:t>
            </w:r>
          </w:p>
        </w:tc>
      </w:tr>
      <w:tr>
        <w:tc>
          <w:tcPr>
            <w:tcW w:type="dxa" w:w="988"/>
            <w:shd w:fill="FFFFFF"/>
          </w:tcPr>
          <w:p>
            <w:r>
              <w:rPr>
                <w:rFonts w:ascii="Times New Roman" w:hAnsi="Times New Roman"/>
                <w:sz w:val="16"/>
              </w:rPr>
              <w:t>Talaba_0005</w:t>
            </w:r>
          </w:p>
        </w:tc>
        <w:tc>
          <w:tcPr>
            <w:tcW w:type="dxa" w:w="988"/>
            <w:shd w:fill="FFFFFF"/>
          </w:tcPr>
          <w:p>
            <w:r>
              <w:rPr>
                <w:rFonts w:ascii="Times New Roman" w:hAnsi="Times New Roman"/>
                <w:sz w:val="16"/>
              </w:rPr>
              <w:t>AKT</w:t>
            </w:r>
          </w:p>
        </w:tc>
        <w:tc>
          <w:tcPr>
            <w:tcW w:type="dxa" w:w="988"/>
            <w:shd w:fill="FFFFFF"/>
          </w:tcPr>
          <w:p>
            <w:r>
              <w:rPr>
                <w:rFonts w:ascii="Times New Roman" w:hAnsi="Times New Roman"/>
                <w:sz w:val="16"/>
              </w:rPr>
              <w:t>4</w:t>
            </w:r>
          </w:p>
        </w:tc>
        <w:tc>
          <w:tcPr>
            <w:tcW w:type="dxa" w:w="988"/>
            <w:shd w:fill="FFFFFF"/>
          </w:tcPr>
          <w:p>
            <w:r>
              <w:rPr>
                <w:rFonts w:ascii="Times New Roman" w:hAnsi="Times New Roman"/>
                <w:sz w:val="16"/>
              </w:rPr>
              <w:t>78.7</w:t>
            </w:r>
          </w:p>
        </w:tc>
        <w:tc>
          <w:tcPr>
            <w:tcW w:type="dxa" w:w="988"/>
            <w:shd w:fill="FFFFFF"/>
          </w:tcPr>
          <w:p>
            <w:r>
              <w:rPr>
                <w:rFonts w:ascii="Times New Roman" w:hAnsi="Times New Roman"/>
                <w:sz w:val="16"/>
              </w:rPr>
              <w:t>98.6</w:t>
            </w:r>
          </w:p>
        </w:tc>
        <w:tc>
          <w:tcPr>
            <w:tcW w:type="dxa" w:w="988"/>
            <w:shd w:fill="FFFFFF"/>
          </w:tcPr>
          <w:p>
            <w:r>
              <w:rPr>
                <w:rFonts w:ascii="Times New Roman" w:hAnsi="Times New Roman"/>
                <w:sz w:val="16"/>
              </w:rPr>
              <w:t>76.3</w:t>
            </w:r>
          </w:p>
        </w:tc>
        <w:tc>
          <w:tcPr>
            <w:tcW w:type="dxa" w:w="988"/>
            <w:shd w:fill="FFFFFF"/>
          </w:tcPr>
          <w:p>
            <w:r>
              <w:rPr>
                <w:rFonts w:ascii="Times New Roman" w:hAnsi="Times New Roman"/>
                <w:sz w:val="16"/>
              </w:rPr>
              <w:t>Yo'q</w:t>
            </w:r>
          </w:p>
        </w:tc>
        <w:tc>
          <w:tcPr>
            <w:tcW w:type="dxa" w:w="988"/>
            <w:shd w:fill="FFFFFF"/>
          </w:tcPr>
          <w:p>
            <w:r>
              <w:rPr>
                <w:rFonts w:ascii="Times New Roman" w:hAnsi="Times New Roman"/>
                <w:sz w:val="16"/>
              </w:rPr>
              <w:t>Ha</w:t>
            </w:r>
          </w:p>
        </w:tc>
        <w:tc>
          <w:tcPr>
            <w:tcW w:type="dxa" w:w="988"/>
            <w:shd w:fill="FFFFFF"/>
          </w:tcPr>
          <w:p>
            <w:r>
              <w:rPr>
                <w:rFonts w:ascii="Times New Roman" w:hAnsi="Times New Roman"/>
                <w:sz w:val="16"/>
              </w:rPr>
              <w:t>0</w:t>
            </w:r>
          </w:p>
        </w:tc>
        <w:tc>
          <w:tcPr>
            <w:tcW w:type="dxa" w:w="988"/>
            <w:shd w:fill="FFFFFF"/>
          </w:tcPr>
          <w:p>
            <w:r>
              <w:rPr>
                <w:rFonts w:ascii="Times New Roman" w:hAnsi="Times New Roman"/>
                <w:sz w:val="16"/>
              </w:rPr>
              <w:t>Past xavf (xavfsiz)</w:t>
            </w:r>
          </w:p>
        </w:tc>
      </w:tr>
    </w:tbl>
    <w:p>
      <w:pPr>
        <w:spacing w:before="120"/>
      </w:pPr>
      <w:r>
        <w:rPr>
          <w:b/>
        </w:rPr>
        <w:t xml:space="preserve">Tahlil natijasi: </w:t>
      </w:r>
      <w:r>
        <w:t>Ushbu model doirasida 250 ta ob'ektning 10 xil parametri bo'yicha matematik qonuniyatlar aks ettirildi. Kategorik va sonli o'zgaruvchilar to'liq shakllantirilib, ma'lumotlar CSV formatida saqlandi.</w:t>
      </w:r>
    </w:p>
    <w:p/>
    <w:p>
      <w:pPr>
        <w:pStyle w:val="Heading2"/>
      </w:pPr>
      <w:r>
        <w:t>4.4. Sog’liqni saqlash: Shifoxonadan keyin bemorlarning sog'lig'i va reabilitatsiyasi tahlili</w:t>
      </w:r>
    </w:p>
    <w:p>
      <w:pPr>
        <w:spacing w:line="276" w:lineRule="auto"/>
      </w:pPr>
      <w:r>
        <w:rPr>
          <w:b/>
        </w:rPr>
        <w:t xml:space="preserve">Topshiriq sharti: </w:t>
      </w:r>
      <w:r>
        <w:t>Shifoxonadan chiqqandan keyin bemorning sog'lig'i, davolanishga rioya qilish va keyingi parvarishlar tahlili haqidagi ma’lumotlarni to’plang.</w:t>
      </w:r>
    </w:p>
    <w:p>
      <w:r>
        <w:rPr>
          <w:b/>
        </w:rPr>
        <w:t xml:space="preserve">Hosil qilingan fayl: </w:t>
      </w:r>
      <w:r>
        <w:t>datasets/topshiriq_04_bemor_reabilitatsiyasi.csv (Jami 200 ta yozuv, 9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200</w:t>
              <w:br/>
              <w:br/>
              <w:t>bemorlar = [f"Bemor_{i:04d}" for i in range(1, n + 1)]</w:t>
              <w:br/>
              <w:t>yosh = np.random.randint(18, 85, n)</w:t>
              <w:br/>
              <w:t>tashxis = np.random.choice(["Gipertoniya", "Qandli diabet", "Pnevmoniya", "Infarkt reabilitatsiya"], n)</w:t>
              <w:br/>
              <w:t>dorilarga_rioya = np.round(np.clip(np.random.normal(80, 15, n), 30, 100), 1)</w:t>
              <w:br/>
              <w:t>shifokor_nazorati = np.random.choice(["Ha", "Yo'q"], n, p=[0.75, 0.25])</w:t>
              <w:br/>
              <w:t>parhez = np.random.choice(["A'lo", "Yaxshi", "Qoniqarsiz"], n, p=[0.35, 0.45, 0.20])</w:t>
              <w:br/>
              <w:t xml:space="preserve">qayta_yotqizildi = ["Ha" if (d &lt; 65 or k == "Yo'q") and random.random() &lt; 0.6 else "Yo'q" </w:t>
              <w:br/>
              <w:t xml:space="preserve">                    for d, k in zip(dorilarga_rioya, shifokor_nazorati)]</w:t>
              <w:br/>
              <w:br/>
              <w:t>df4 = pd.DataFrame({</w:t>
              <w:br/>
              <w:t xml:space="preserve">    "Bemor_ID": bemorlar,</w:t>
              <w:br/>
              <w:t xml:space="preserve">    "Yosh": yosh,</w:t>
              <w:br/>
              <w:t xml:space="preserve">    "Asosiy_Tashxis": tashxis,</w:t>
              <w:br/>
              <w:t xml:space="preserve">    "Dorilarga_Rioya_Foizi": dorilarga_rioya,</w:t>
              <w:br/>
              <w:t xml:space="preserve">    "Shifokor_Nazoratiga_Keldi": shifokor_nazorati,</w:t>
              <w:br/>
              <w:t xml:space="preserve">    "Parhez_Darajasi": parhez,</w:t>
              <w:br/>
              <w:t xml:space="preserve">    "Qayta_Yotqizildi": qayta_yotqizildi</w:t>
              <w:br/>
              <w:t>})</w:t>
              <w:br/>
              <w:t>df4.to_csv("datasets/topshiriq_04_bemor_reabilitatsiyasi.csv", index=False)</w:t>
              <w:br/>
              <w:t>print(df4.head())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gridCol w:w="1098"/>
      </w:tblGrid>
      <w:tr>
        <w:tc>
          <w:tcPr>
            <w:tcW w:type="dxa" w:w="1098"/>
            <w:shd w:fill="1B365D"/>
          </w:tcPr>
          <w:p>
            <w:r>
              <w:rPr>
                <w:rFonts w:ascii="Times New Roman" w:hAnsi="Times New Roman"/>
                <w:b/>
                <w:color w:val="FFFFFF"/>
                <w:sz w:val="16"/>
              </w:rPr>
              <w:t>Bemor_ID</w:t>
            </w:r>
          </w:p>
        </w:tc>
        <w:tc>
          <w:tcPr>
            <w:tcW w:type="dxa" w:w="1098"/>
            <w:shd w:fill="1B365D"/>
          </w:tcPr>
          <w:p>
            <w:r>
              <w:rPr>
                <w:rFonts w:ascii="Times New Roman" w:hAnsi="Times New Roman"/>
                <w:b/>
                <w:color w:val="FFFFFF"/>
                <w:sz w:val="16"/>
              </w:rPr>
              <w:t>Yosh</w:t>
            </w:r>
          </w:p>
        </w:tc>
        <w:tc>
          <w:tcPr>
            <w:tcW w:type="dxa" w:w="1098"/>
            <w:shd w:fill="1B365D"/>
          </w:tcPr>
          <w:p>
            <w:r>
              <w:rPr>
                <w:rFonts w:ascii="Times New Roman" w:hAnsi="Times New Roman"/>
                <w:b/>
                <w:color w:val="FFFFFF"/>
                <w:sz w:val="16"/>
              </w:rPr>
              <w:t>Asosiy_Tashxis</w:t>
            </w:r>
          </w:p>
        </w:tc>
        <w:tc>
          <w:tcPr>
            <w:tcW w:type="dxa" w:w="1098"/>
            <w:shd w:fill="1B365D"/>
          </w:tcPr>
          <w:p>
            <w:r>
              <w:rPr>
                <w:rFonts w:ascii="Times New Roman" w:hAnsi="Times New Roman"/>
                <w:b/>
                <w:color w:val="FFFFFF"/>
                <w:sz w:val="16"/>
              </w:rPr>
              <w:t>Statsionar_Kunlar</w:t>
            </w:r>
          </w:p>
        </w:tc>
        <w:tc>
          <w:tcPr>
            <w:tcW w:type="dxa" w:w="1098"/>
            <w:shd w:fill="1B365D"/>
          </w:tcPr>
          <w:p>
            <w:r>
              <w:rPr>
                <w:rFonts w:ascii="Times New Roman" w:hAnsi="Times New Roman"/>
                <w:b/>
                <w:color w:val="FFFFFF"/>
                <w:sz w:val="16"/>
              </w:rPr>
              <w:t>Dorilarga_Rioya_Foizi</w:t>
            </w:r>
          </w:p>
        </w:tc>
        <w:tc>
          <w:tcPr>
            <w:tcW w:type="dxa" w:w="1098"/>
            <w:shd w:fill="1B365D"/>
          </w:tcPr>
          <w:p>
            <w:r>
              <w:rPr>
                <w:rFonts w:ascii="Times New Roman" w:hAnsi="Times New Roman"/>
                <w:b/>
                <w:color w:val="FFFFFF"/>
                <w:sz w:val="16"/>
              </w:rPr>
              <w:t>Shifokor_Nazoratiga_Keldi</w:t>
            </w:r>
          </w:p>
        </w:tc>
        <w:tc>
          <w:tcPr>
            <w:tcW w:type="dxa" w:w="1098"/>
            <w:shd w:fill="1B365D"/>
          </w:tcPr>
          <w:p>
            <w:r>
              <w:rPr>
                <w:rFonts w:ascii="Times New Roman" w:hAnsi="Times New Roman"/>
                <w:b/>
                <w:color w:val="FFFFFF"/>
                <w:sz w:val="16"/>
              </w:rPr>
              <w:t>Parhezga_Rioya</w:t>
            </w:r>
          </w:p>
        </w:tc>
        <w:tc>
          <w:tcPr>
            <w:tcW w:type="dxa" w:w="1098"/>
            <w:shd w:fill="1B365D"/>
          </w:tcPr>
          <w:p>
            <w:r>
              <w:rPr>
                <w:rFonts w:ascii="Times New Roman" w:hAnsi="Times New Roman"/>
                <w:b/>
                <w:color w:val="FFFFFF"/>
                <w:sz w:val="16"/>
              </w:rPr>
              <w:t>Soglik_Tiklanish_Darajasi</w:t>
            </w:r>
          </w:p>
        </w:tc>
        <w:tc>
          <w:tcPr>
            <w:tcW w:type="dxa" w:w="1098"/>
            <w:shd w:fill="1B365D"/>
          </w:tcPr>
          <w:p>
            <w:r>
              <w:rPr>
                <w:rFonts w:ascii="Times New Roman" w:hAnsi="Times New Roman"/>
                <w:b/>
                <w:color w:val="FFFFFF"/>
                <w:sz w:val="16"/>
              </w:rPr>
              <w:t>30_Kun_Ichida_Qayta_Yotqizildi</w:t>
            </w:r>
          </w:p>
        </w:tc>
      </w:tr>
      <w:tr>
        <w:tc>
          <w:tcPr>
            <w:tcW w:type="dxa" w:w="1098"/>
            <w:shd w:fill="FFFFFF"/>
          </w:tcPr>
          <w:p>
            <w:r>
              <w:rPr>
                <w:rFonts w:ascii="Times New Roman" w:hAnsi="Times New Roman"/>
                <w:sz w:val="16"/>
              </w:rPr>
              <w:t>Bemor_0001</w:t>
            </w:r>
          </w:p>
        </w:tc>
        <w:tc>
          <w:tcPr>
            <w:tcW w:type="dxa" w:w="1098"/>
            <w:shd w:fill="FFFFFF"/>
          </w:tcPr>
          <w:p>
            <w:r>
              <w:rPr>
                <w:rFonts w:ascii="Times New Roman" w:hAnsi="Times New Roman"/>
                <w:sz w:val="16"/>
              </w:rPr>
              <w:t>20</w:t>
            </w:r>
          </w:p>
        </w:tc>
        <w:tc>
          <w:tcPr>
            <w:tcW w:type="dxa" w:w="1098"/>
            <w:shd w:fill="FFFFFF"/>
          </w:tcPr>
          <w:p>
            <w:r>
              <w:rPr>
                <w:rFonts w:ascii="Times New Roman" w:hAnsi="Times New Roman"/>
                <w:sz w:val="16"/>
              </w:rPr>
              <w:t>Infarkt reabilitatsiya</w:t>
            </w:r>
          </w:p>
        </w:tc>
        <w:tc>
          <w:tcPr>
            <w:tcW w:type="dxa" w:w="1098"/>
            <w:shd w:fill="FFFFFF"/>
          </w:tcPr>
          <w:p>
            <w:r>
              <w:rPr>
                <w:rFonts w:ascii="Times New Roman" w:hAnsi="Times New Roman"/>
                <w:sz w:val="16"/>
              </w:rPr>
              <w:t>17</w:t>
            </w:r>
          </w:p>
        </w:tc>
        <w:tc>
          <w:tcPr>
            <w:tcW w:type="dxa" w:w="1098"/>
            <w:shd w:fill="FFFFFF"/>
          </w:tcPr>
          <w:p>
            <w:r>
              <w:rPr>
                <w:rFonts w:ascii="Times New Roman" w:hAnsi="Times New Roman"/>
                <w:sz w:val="16"/>
              </w:rPr>
              <w:t>75.2</w:t>
            </w:r>
          </w:p>
        </w:tc>
        <w:tc>
          <w:tcPr>
            <w:tcW w:type="dxa" w:w="1098"/>
            <w:shd w:fill="FFFFFF"/>
          </w:tcPr>
          <w:p>
            <w:r>
              <w:rPr>
                <w:rFonts w:ascii="Times New Roman" w:hAnsi="Times New Roman"/>
                <w:sz w:val="16"/>
              </w:rPr>
              <w:t>Ha</w:t>
            </w:r>
          </w:p>
        </w:tc>
        <w:tc>
          <w:tcPr>
            <w:tcW w:type="dxa" w:w="1098"/>
            <w:shd w:fill="FFFFFF"/>
          </w:tcPr>
          <w:p>
            <w:r>
              <w:rPr>
                <w:rFonts w:ascii="Times New Roman" w:hAnsi="Times New Roman"/>
                <w:sz w:val="16"/>
              </w:rPr>
              <w:t>Qoniqarsiz</w:t>
            </w:r>
          </w:p>
        </w:tc>
        <w:tc>
          <w:tcPr>
            <w:tcW w:type="dxa" w:w="1098"/>
            <w:shd w:fill="FFFFFF"/>
          </w:tcPr>
          <w:p>
            <w:r>
              <w:rPr>
                <w:rFonts w:ascii="Times New Roman" w:hAnsi="Times New Roman"/>
                <w:sz w:val="16"/>
              </w:rPr>
              <w:t>Yaxshilandi</w:t>
            </w:r>
          </w:p>
        </w:tc>
        <w:tc>
          <w:tcPr>
            <w:tcW w:type="dxa" w:w="1098"/>
            <w:shd w:fill="FFFFFF"/>
          </w:tcPr>
          <w:p>
            <w:r>
              <w:rPr>
                <w:rFonts w:ascii="Times New Roman" w:hAnsi="Times New Roman"/>
                <w:sz w:val="16"/>
              </w:rPr>
              <w:t>Yo'q</w:t>
            </w:r>
          </w:p>
        </w:tc>
      </w:tr>
      <w:tr>
        <w:tc>
          <w:tcPr>
            <w:tcW w:type="dxa" w:w="1098"/>
            <w:shd w:fill="F9FAFC"/>
          </w:tcPr>
          <w:p>
            <w:r>
              <w:rPr>
                <w:rFonts w:ascii="Times New Roman" w:hAnsi="Times New Roman"/>
                <w:sz w:val="16"/>
              </w:rPr>
              <w:t>Bemor_0002</w:t>
            </w:r>
          </w:p>
        </w:tc>
        <w:tc>
          <w:tcPr>
            <w:tcW w:type="dxa" w:w="1098"/>
            <w:shd w:fill="F9FAFC"/>
          </w:tcPr>
          <w:p>
            <w:r>
              <w:rPr>
                <w:rFonts w:ascii="Times New Roman" w:hAnsi="Times New Roman"/>
                <w:sz w:val="16"/>
              </w:rPr>
              <w:t>75</w:t>
            </w:r>
          </w:p>
        </w:tc>
        <w:tc>
          <w:tcPr>
            <w:tcW w:type="dxa" w:w="1098"/>
            <w:shd w:fill="F9FAFC"/>
          </w:tcPr>
          <w:p>
            <w:r>
              <w:rPr>
                <w:rFonts w:ascii="Times New Roman" w:hAnsi="Times New Roman"/>
                <w:sz w:val="16"/>
              </w:rPr>
              <w:t>Gipertoniya</w:t>
            </w:r>
          </w:p>
        </w:tc>
        <w:tc>
          <w:tcPr>
            <w:tcW w:type="dxa" w:w="1098"/>
            <w:shd w:fill="F9FAFC"/>
          </w:tcPr>
          <w:p>
            <w:r>
              <w:rPr>
                <w:rFonts w:ascii="Times New Roman" w:hAnsi="Times New Roman"/>
                <w:sz w:val="16"/>
              </w:rPr>
              <w:t>8</w:t>
            </w:r>
          </w:p>
        </w:tc>
        <w:tc>
          <w:tcPr>
            <w:tcW w:type="dxa" w:w="1098"/>
            <w:shd w:fill="F9FAFC"/>
          </w:tcPr>
          <w:p>
            <w:r>
              <w:rPr>
                <w:rFonts w:ascii="Times New Roman" w:hAnsi="Times New Roman"/>
                <w:sz w:val="16"/>
              </w:rPr>
              <w:t>80.4</w:t>
            </w:r>
          </w:p>
        </w:tc>
        <w:tc>
          <w:tcPr>
            <w:tcW w:type="dxa" w:w="1098"/>
            <w:shd w:fill="F9FAFC"/>
          </w:tcPr>
          <w:p>
            <w:r>
              <w:rPr>
                <w:rFonts w:ascii="Times New Roman" w:hAnsi="Times New Roman"/>
                <w:sz w:val="16"/>
              </w:rPr>
              <w:t>Ha</w:t>
            </w:r>
          </w:p>
        </w:tc>
        <w:tc>
          <w:tcPr>
            <w:tcW w:type="dxa" w:w="1098"/>
            <w:shd w:fill="F9FAFC"/>
          </w:tcPr>
          <w:p>
            <w:r>
              <w:rPr>
                <w:rFonts w:ascii="Times New Roman" w:hAnsi="Times New Roman"/>
                <w:sz w:val="16"/>
              </w:rPr>
              <w:t>Qoniqarsiz</w:t>
            </w:r>
          </w:p>
        </w:tc>
        <w:tc>
          <w:tcPr>
            <w:tcW w:type="dxa" w:w="1098"/>
            <w:shd w:fill="F9FAFC"/>
          </w:tcPr>
          <w:p>
            <w:r>
              <w:rPr>
                <w:rFonts w:ascii="Times New Roman" w:hAnsi="Times New Roman"/>
                <w:sz w:val="16"/>
              </w:rPr>
              <w:t>Yaxshilandi</w:t>
            </w:r>
          </w:p>
        </w:tc>
        <w:tc>
          <w:tcPr>
            <w:tcW w:type="dxa" w:w="1098"/>
            <w:shd w:fill="F9FAFC"/>
          </w:tcPr>
          <w:p>
            <w:r>
              <w:rPr>
                <w:rFonts w:ascii="Times New Roman" w:hAnsi="Times New Roman"/>
                <w:sz w:val="16"/>
              </w:rPr>
              <w:t>Ha</w:t>
            </w:r>
          </w:p>
        </w:tc>
      </w:tr>
      <w:tr>
        <w:tc>
          <w:tcPr>
            <w:tcW w:type="dxa" w:w="1098"/>
            <w:shd w:fill="FFFFFF"/>
          </w:tcPr>
          <w:p>
            <w:r>
              <w:rPr>
                <w:rFonts w:ascii="Times New Roman" w:hAnsi="Times New Roman"/>
                <w:sz w:val="16"/>
              </w:rPr>
              <w:t>Bemor_0003</w:t>
            </w:r>
          </w:p>
        </w:tc>
        <w:tc>
          <w:tcPr>
            <w:tcW w:type="dxa" w:w="1098"/>
            <w:shd w:fill="FFFFFF"/>
          </w:tcPr>
          <w:p>
            <w:r>
              <w:rPr>
                <w:rFonts w:ascii="Times New Roman" w:hAnsi="Times New Roman"/>
                <w:sz w:val="16"/>
              </w:rPr>
              <w:t>49</w:t>
            </w:r>
          </w:p>
        </w:tc>
        <w:tc>
          <w:tcPr>
            <w:tcW w:type="dxa" w:w="1098"/>
            <w:shd w:fill="FFFFFF"/>
          </w:tcPr>
          <w:p>
            <w:r>
              <w:rPr>
                <w:rFonts w:ascii="Times New Roman" w:hAnsi="Times New Roman"/>
                <w:sz w:val="16"/>
              </w:rPr>
              <w:t>Qandli diabet</w:t>
            </w:r>
          </w:p>
        </w:tc>
        <w:tc>
          <w:tcPr>
            <w:tcW w:type="dxa" w:w="1098"/>
            <w:shd w:fill="FFFFFF"/>
          </w:tcPr>
          <w:p>
            <w:r>
              <w:rPr>
                <w:rFonts w:ascii="Times New Roman" w:hAnsi="Times New Roman"/>
                <w:sz w:val="16"/>
              </w:rPr>
              <w:t>17</w:t>
            </w:r>
          </w:p>
        </w:tc>
        <w:tc>
          <w:tcPr>
            <w:tcW w:type="dxa" w:w="1098"/>
            <w:shd w:fill="FFFFFF"/>
          </w:tcPr>
          <w:p>
            <w:r>
              <w:rPr>
                <w:rFonts w:ascii="Times New Roman" w:hAnsi="Times New Roman"/>
                <w:sz w:val="16"/>
              </w:rPr>
              <w:t>74.9</w:t>
            </w:r>
          </w:p>
        </w:tc>
        <w:tc>
          <w:tcPr>
            <w:tcW w:type="dxa" w:w="1098"/>
            <w:shd w:fill="FFFFFF"/>
          </w:tcPr>
          <w:p>
            <w:r>
              <w:rPr>
                <w:rFonts w:ascii="Times New Roman" w:hAnsi="Times New Roman"/>
                <w:sz w:val="16"/>
              </w:rPr>
              <w:t>Ha</w:t>
            </w:r>
          </w:p>
        </w:tc>
        <w:tc>
          <w:tcPr>
            <w:tcW w:type="dxa" w:w="1098"/>
            <w:shd w:fill="FFFFFF"/>
          </w:tcPr>
          <w:p>
            <w:r>
              <w:rPr>
                <w:rFonts w:ascii="Times New Roman" w:hAnsi="Times New Roman"/>
                <w:sz w:val="16"/>
              </w:rPr>
              <w:t>A'lo</w:t>
            </w:r>
          </w:p>
        </w:tc>
        <w:tc>
          <w:tcPr>
            <w:tcW w:type="dxa" w:w="1098"/>
            <w:shd w:fill="FFFFFF"/>
          </w:tcPr>
          <w:p>
            <w:r>
              <w:rPr>
                <w:rFonts w:ascii="Times New Roman" w:hAnsi="Times New Roman"/>
                <w:sz w:val="16"/>
              </w:rPr>
              <w:t>To'liq tuzaldi</w:t>
            </w:r>
          </w:p>
        </w:tc>
        <w:tc>
          <w:tcPr>
            <w:tcW w:type="dxa" w:w="1098"/>
            <w:shd w:fill="FFFFFF"/>
          </w:tcPr>
          <w:p>
            <w:r>
              <w:rPr>
                <w:rFonts w:ascii="Times New Roman" w:hAnsi="Times New Roman"/>
                <w:sz w:val="16"/>
              </w:rPr>
              <w:t>Yo'q</w:t>
            </w:r>
          </w:p>
        </w:tc>
      </w:tr>
      <w:tr>
        <w:tc>
          <w:tcPr>
            <w:tcW w:type="dxa" w:w="1098"/>
            <w:shd w:fill="F9FAFC"/>
          </w:tcPr>
          <w:p>
            <w:r>
              <w:rPr>
                <w:rFonts w:ascii="Times New Roman" w:hAnsi="Times New Roman"/>
                <w:sz w:val="16"/>
              </w:rPr>
              <w:t>Bemor_0004</w:t>
            </w:r>
          </w:p>
        </w:tc>
        <w:tc>
          <w:tcPr>
            <w:tcW w:type="dxa" w:w="1098"/>
            <w:shd w:fill="F9FAFC"/>
          </w:tcPr>
          <w:p>
            <w:r>
              <w:rPr>
                <w:rFonts w:ascii="Times New Roman" w:hAnsi="Times New Roman"/>
                <w:sz w:val="16"/>
              </w:rPr>
              <w:t>48</w:t>
            </w:r>
          </w:p>
        </w:tc>
        <w:tc>
          <w:tcPr>
            <w:tcW w:type="dxa" w:w="1098"/>
            <w:shd w:fill="F9FAFC"/>
          </w:tcPr>
          <w:p>
            <w:r>
              <w:rPr>
                <w:rFonts w:ascii="Times New Roman" w:hAnsi="Times New Roman"/>
                <w:sz w:val="16"/>
              </w:rPr>
              <w:t>Qandli diabet</w:t>
            </w:r>
          </w:p>
        </w:tc>
        <w:tc>
          <w:tcPr>
            <w:tcW w:type="dxa" w:w="1098"/>
            <w:shd w:fill="F9FAFC"/>
          </w:tcPr>
          <w:p>
            <w:r>
              <w:rPr>
                <w:rFonts w:ascii="Times New Roman" w:hAnsi="Times New Roman"/>
                <w:sz w:val="16"/>
              </w:rPr>
              <w:t>7</w:t>
            </w:r>
          </w:p>
        </w:tc>
        <w:tc>
          <w:tcPr>
            <w:tcW w:type="dxa" w:w="1098"/>
            <w:shd w:fill="F9FAFC"/>
          </w:tcPr>
          <w:p>
            <w:r>
              <w:rPr>
                <w:rFonts w:ascii="Times New Roman" w:hAnsi="Times New Roman"/>
                <w:sz w:val="16"/>
              </w:rPr>
              <w:t>55.4</w:t>
            </w:r>
          </w:p>
        </w:tc>
        <w:tc>
          <w:tcPr>
            <w:tcW w:type="dxa" w:w="1098"/>
            <w:shd w:fill="F9FAFC"/>
          </w:tcPr>
          <w:p>
            <w:r>
              <w:rPr>
                <w:rFonts w:ascii="Times New Roman" w:hAnsi="Times New Roman"/>
                <w:sz w:val="16"/>
              </w:rPr>
              <w:t>Ha</w:t>
            </w:r>
          </w:p>
        </w:tc>
        <w:tc>
          <w:tcPr>
            <w:tcW w:type="dxa" w:w="1098"/>
            <w:shd w:fill="F9FAFC"/>
          </w:tcPr>
          <w:p>
            <w:r>
              <w:rPr>
                <w:rFonts w:ascii="Times New Roman" w:hAnsi="Times New Roman"/>
                <w:sz w:val="16"/>
              </w:rPr>
              <w:t>A'lo</w:t>
            </w:r>
          </w:p>
        </w:tc>
        <w:tc>
          <w:tcPr>
            <w:tcW w:type="dxa" w:w="1098"/>
            <w:shd w:fill="F9FAFC"/>
          </w:tcPr>
          <w:p>
            <w:r>
              <w:rPr>
                <w:rFonts w:ascii="Times New Roman" w:hAnsi="Times New Roman"/>
                <w:sz w:val="16"/>
              </w:rPr>
              <w:t>Yaxshilandi</w:t>
            </w:r>
          </w:p>
        </w:tc>
        <w:tc>
          <w:tcPr>
            <w:tcW w:type="dxa" w:w="1098"/>
            <w:shd w:fill="F9FAFC"/>
          </w:tcPr>
          <w:p>
            <w:r>
              <w:rPr>
                <w:rFonts w:ascii="Times New Roman" w:hAnsi="Times New Roman"/>
                <w:sz w:val="16"/>
              </w:rPr>
              <w:t>Ha</w:t>
            </w:r>
          </w:p>
        </w:tc>
      </w:tr>
      <w:tr>
        <w:tc>
          <w:tcPr>
            <w:tcW w:type="dxa" w:w="1098"/>
            <w:shd w:fill="FFFFFF"/>
          </w:tcPr>
          <w:p>
            <w:r>
              <w:rPr>
                <w:rFonts w:ascii="Times New Roman" w:hAnsi="Times New Roman"/>
                <w:sz w:val="16"/>
              </w:rPr>
              <w:t>Bemor_0005</w:t>
            </w:r>
          </w:p>
        </w:tc>
        <w:tc>
          <w:tcPr>
            <w:tcW w:type="dxa" w:w="1098"/>
            <w:shd w:fill="FFFFFF"/>
          </w:tcPr>
          <w:p>
            <w:r>
              <w:rPr>
                <w:rFonts w:ascii="Times New Roman" w:hAnsi="Times New Roman"/>
                <w:sz w:val="16"/>
              </w:rPr>
              <w:t>60</w:t>
            </w:r>
          </w:p>
        </w:tc>
        <w:tc>
          <w:tcPr>
            <w:tcW w:type="dxa" w:w="1098"/>
            <w:shd w:fill="FFFFFF"/>
          </w:tcPr>
          <w:p>
            <w:r>
              <w:rPr>
                <w:rFonts w:ascii="Times New Roman" w:hAnsi="Times New Roman"/>
                <w:sz w:val="16"/>
              </w:rPr>
              <w:t>Oshqozon yarasi</w:t>
            </w:r>
          </w:p>
        </w:tc>
        <w:tc>
          <w:tcPr>
            <w:tcW w:type="dxa" w:w="1098"/>
            <w:shd w:fill="FFFFFF"/>
          </w:tcPr>
          <w:p>
            <w:r>
              <w:rPr>
                <w:rFonts w:ascii="Times New Roman" w:hAnsi="Times New Roman"/>
                <w:sz w:val="16"/>
              </w:rPr>
              <w:t>21</w:t>
            </w:r>
          </w:p>
        </w:tc>
        <w:tc>
          <w:tcPr>
            <w:tcW w:type="dxa" w:w="1098"/>
            <w:shd w:fill="FFFFFF"/>
          </w:tcPr>
          <w:p>
            <w:r>
              <w:rPr>
                <w:rFonts w:ascii="Times New Roman" w:hAnsi="Times New Roman"/>
                <w:sz w:val="16"/>
              </w:rPr>
              <w:t>96.4</w:t>
            </w:r>
          </w:p>
        </w:tc>
        <w:tc>
          <w:tcPr>
            <w:tcW w:type="dxa" w:w="1098"/>
            <w:shd w:fill="FFFFFF"/>
          </w:tcPr>
          <w:p>
            <w:r>
              <w:rPr>
                <w:rFonts w:ascii="Times New Roman" w:hAnsi="Times New Roman"/>
                <w:sz w:val="16"/>
              </w:rPr>
              <w:t>Ha</w:t>
            </w:r>
          </w:p>
        </w:tc>
        <w:tc>
          <w:tcPr>
            <w:tcW w:type="dxa" w:w="1098"/>
            <w:shd w:fill="FFFFFF"/>
          </w:tcPr>
          <w:p>
            <w:r>
              <w:rPr>
                <w:rFonts w:ascii="Times New Roman" w:hAnsi="Times New Roman"/>
                <w:sz w:val="16"/>
              </w:rPr>
              <w:t>A'lo</w:t>
            </w:r>
          </w:p>
        </w:tc>
        <w:tc>
          <w:tcPr>
            <w:tcW w:type="dxa" w:w="1098"/>
            <w:shd w:fill="FFFFFF"/>
          </w:tcPr>
          <w:p>
            <w:r>
              <w:rPr>
                <w:rFonts w:ascii="Times New Roman" w:hAnsi="Times New Roman"/>
                <w:sz w:val="16"/>
              </w:rPr>
              <w:t>To'liq tuzaldi</w:t>
            </w:r>
          </w:p>
        </w:tc>
        <w:tc>
          <w:tcPr>
            <w:tcW w:type="dxa" w:w="1098"/>
            <w:shd w:fill="FFFFFF"/>
          </w:tcPr>
          <w:p>
            <w:r>
              <w:rPr>
                <w:rFonts w:ascii="Times New Roman" w:hAnsi="Times New Roman"/>
                <w:sz w:val="16"/>
              </w:rPr>
              <w:t>Yo'q</w:t>
            </w:r>
          </w:p>
        </w:tc>
      </w:tr>
    </w:tbl>
    <w:p>
      <w:pPr>
        <w:spacing w:before="120"/>
      </w:pPr>
      <w:r>
        <w:rPr>
          <w:b/>
        </w:rPr>
        <w:t xml:space="preserve">Tahlil natijasi: </w:t>
      </w:r>
      <w:r>
        <w:t>Ushbu model doirasida 200 ta ob'ektning 9 xil parametri bo'yicha matematik qonuniyatlar aks ettirildi. Kategorik va sonli o'zgaruvchilar to'liq shakllantirilib, ma'lumotlar CSV formatida saqlandi.</w:t>
      </w:r>
    </w:p>
    <w:p/>
    <w:p>
      <w:pPr>
        <w:pStyle w:val="Heading2"/>
      </w:pPr>
      <w:r>
        <w:t>4.5. Ta’lim: O'qitish metodlarining samaradorligi va o'quvchilar faolligi tahlili</w:t>
      </w:r>
    </w:p>
    <w:p>
      <w:pPr>
        <w:spacing w:line="276" w:lineRule="auto"/>
      </w:pPr>
      <w:r>
        <w:rPr>
          <w:b/>
        </w:rPr>
        <w:t xml:space="preserve">Topshiriq sharti: </w:t>
      </w:r>
      <w:r>
        <w:t>Ta’lim texnikasi, o‘quvchilarning faolligi va ta’lim natijalari to‘g‘risidagi ma’lumotlardan foydalangan holda o‘quvchilar faoliyatini yaxshilashda turli o‘qitish usullarining samaradorligi ma’lumotlarini to’plang.</w:t>
      </w:r>
    </w:p>
    <w:p>
      <w:r>
        <w:rPr>
          <w:b/>
        </w:rPr>
        <w:t xml:space="preserve">Hosil qilingan fayl: </w:t>
      </w:r>
      <w:r>
        <w:t>datasets/topshiriq_05_oqitish_usullari_samaradorligi.csv (Jami 200 ta yozuv, 7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200</w:t>
              <w:br/>
              <w:br/>
              <w:t>guruhlar = [f"Guruh_{i:03d}" for i in range(1, n + 1)]</w:t>
              <w:br/>
              <w:t>fan = np.random.choice(["Matematika", "Dasturlash", "Fizika", "Sun'iy intellekt"], n)</w:t>
              <w:br/>
              <w:t>metod = np.random.choice(["An'anaviy", "Interaktiv / Gamifikatsiya", "Loyiha asosida (PBL)", "Aralash (Blended)"], n)</w:t>
              <w:br/>
              <w:t>faollik = [np.round(np.clip(np.random.normal(86 if "Interaktiv" in m or "PBL" in m else 67, 8), 40, 100), 1) for m in metod]</w:t>
              <w:br/>
              <w:t>baho = [np.round(np.clip(np.random.normal(84 if "Interaktiv" in m or "PBL" in m else 71, 7), 50, 100), 1) for m in metod]</w:t>
              <w:br/>
              <w:br/>
              <w:t>df5 = pd.DataFrame({</w:t>
              <w:br/>
              <w:t xml:space="preserve">    "Guruh_ID": guruhlar,</w:t>
              <w:br/>
              <w:t xml:space="preserve">    "Fan": fan,</w:t>
              <w:br/>
              <w:t xml:space="preserve">    "Oqitish_Metodi": metod,</w:t>
              <w:br/>
              <w:t xml:space="preserve">    "Darsdagi_Faollik_Foiz": faollik,</w:t>
              <w:br/>
              <w:t xml:space="preserve">    "Yakuniy_Ortacha_Baho": baho,</w:t>
              <w:br/>
              <w:t xml:space="preserve">    "Samaradorlik_Indeksi": np.round(np.array(baho) * 0.6 + np.array(faollik) * 0.4, 1)</w:t>
              <w:br/>
              <w:t>})</w:t>
              <w:br/>
              <w:t>df5.to_csv("datasets/topshiriq_05_oqitish_usullari_samaradorligi.csv", index=False)</w:t>
              <w:br/>
              <w:t>print(df5.head())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c>
          <w:tcPr>
            <w:tcW w:type="dxa" w:w="1411"/>
            <w:shd w:fill="1B365D"/>
          </w:tcPr>
          <w:p>
            <w:r>
              <w:rPr>
                <w:rFonts w:ascii="Times New Roman" w:hAnsi="Times New Roman"/>
                <w:b/>
                <w:color w:val="FFFFFF"/>
                <w:sz w:val="16"/>
              </w:rPr>
              <w:t>Guruh_ID</w:t>
            </w:r>
          </w:p>
        </w:tc>
        <w:tc>
          <w:tcPr>
            <w:tcW w:type="dxa" w:w="1411"/>
            <w:shd w:fill="1B365D"/>
          </w:tcPr>
          <w:p>
            <w:r>
              <w:rPr>
                <w:rFonts w:ascii="Times New Roman" w:hAnsi="Times New Roman"/>
                <w:b/>
                <w:color w:val="FFFFFF"/>
                <w:sz w:val="16"/>
              </w:rPr>
              <w:t>Fan_Nomi</w:t>
            </w:r>
          </w:p>
        </w:tc>
        <w:tc>
          <w:tcPr>
            <w:tcW w:type="dxa" w:w="1411"/>
            <w:shd w:fill="1B365D"/>
          </w:tcPr>
          <w:p>
            <w:r>
              <w:rPr>
                <w:rFonts w:ascii="Times New Roman" w:hAnsi="Times New Roman"/>
                <w:b/>
                <w:color w:val="FFFFFF"/>
                <w:sz w:val="16"/>
              </w:rPr>
              <w:t>Oqitish_Usuli</w:t>
            </w:r>
          </w:p>
        </w:tc>
        <w:tc>
          <w:tcPr>
            <w:tcW w:type="dxa" w:w="1411"/>
            <w:shd w:fill="1B365D"/>
          </w:tcPr>
          <w:p>
            <w:r>
              <w:rPr>
                <w:rFonts w:ascii="Times New Roman" w:hAnsi="Times New Roman"/>
                <w:b/>
                <w:color w:val="FFFFFF"/>
                <w:sz w:val="16"/>
              </w:rPr>
              <w:t>Oquvchilar_Soni</w:t>
            </w:r>
          </w:p>
        </w:tc>
        <w:tc>
          <w:tcPr>
            <w:tcW w:type="dxa" w:w="1411"/>
            <w:shd w:fill="1B365D"/>
          </w:tcPr>
          <w:p>
            <w:r>
              <w:rPr>
                <w:rFonts w:ascii="Times New Roman" w:hAnsi="Times New Roman"/>
                <w:b/>
                <w:color w:val="FFFFFF"/>
                <w:sz w:val="16"/>
              </w:rPr>
              <w:t>Darsdagi_Faollik_Foiz</w:t>
            </w:r>
          </w:p>
        </w:tc>
        <w:tc>
          <w:tcPr>
            <w:tcW w:type="dxa" w:w="1411"/>
            <w:shd w:fill="1B365D"/>
          </w:tcPr>
          <w:p>
            <w:r>
              <w:rPr>
                <w:rFonts w:ascii="Times New Roman" w:hAnsi="Times New Roman"/>
                <w:b/>
                <w:color w:val="FFFFFF"/>
                <w:sz w:val="16"/>
              </w:rPr>
              <w:t>Yakuniy_Ortacha_Baho</w:t>
            </w:r>
          </w:p>
        </w:tc>
        <w:tc>
          <w:tcPr>
            <w:tcW w:type="dxa" w:w="1411"/>
            <w:shd w:fill="1B365D"/>
          </w:tcPr>
          <w:p>
            <w:r>
              <w:rPr>
                <w:rFonts w:ascii="Times New Roman" w:hAnsi="Times New Roman"/>
                <w:b/>
                <w:color w:val="FFFFFF"/>
                <w:sz w:val="16"/>
              </w:rPr>
              <w:t>Qoniqish_Indeksi_10_Ballik</w:t>
            </w:r>
          </w:p>
        </w:tc>
      </w:tr>
      <w:tr>
        <w:tc>
          <w:tcPr>
            <w:tcW w:type="dxa" w:w="1411"/>
            <w:shd w:fill="FFFFFF"/>
          </w:tcPr>
          <w:p>
            <w:r>
              <w:rPr>
                <w:rFonts w:ascii="Times New Roman" w:hAnsi="Times New Roman"/>
                <w:sz w:val="16"/>
              </w:rPr>
              <w:t>Guruh_001</w:t>
            </w:r>
          </w:p>
        </w:tc>
        <w:tc>
          <w:tcPr>
            <w:tcW w:type="dxa" w:w="1411"/>
            <w:shd w:fill="FFFFFF"/>
          </w:tcPr>
          <w:p>
            <w:r>
              <w:rPr>
                <w:rFonts w:ascii="Times New Roman" w:hAnsi="Times New Roman"/>
                <w:sz w:val="16"/>
              </w:rPr>
              <w:t>Ingliz tili</w:t>
            </w:r>
          </w:p>
        </w:tc>
        <w:tc>
          <w:tcPr>
            <w:tcW w:type="dxa" w:w="1411"/>
            <w:shd w:fill="FFFFFF"/>
          </w:tcPr>
          <w:p>
            <w:r>
              <w:rPr>
                <w:rFonts w:ascii="Times New Roman" w:hAnsi="Times New Roman"/>
                <w:sz w:val="16"/>
              </w:rPr>
              <w:t>An'anaviy ma'ruza</w:t>
            </w:r>
          </w:p>
        </w:tc>
        <w:tc>
          <w:tcPr>
            <w:tcW w:type="dxa" w:w="1411"/>
            <w:shd w:fill="FFFFFF"/>
          </w:tcPr>
          <w:p>
            <w:r>
              <w:rPr>
                <w:rFonts w:ascii="Times New Roman" w:hAnsi="Times New Roman"/>
                <w:sz w:val="16"/>
              </w:rPr>
              <w:t>20</w:t>
            </w:r>
          </w:p>
        </w:tc>
        <w:tc>
          <w:tcPr>
            <w:tcW w:type="dxa" w:w="1411"/>
            <w:shd w:fill="FFFFFF"/>
          </w:tcPr>
          <w:p>
            <w:r>
              <w:rPr>
                <w:rFonts w:ascii="Times New Roman" w:hAnsi="Times New Roman"/>
                <w:sz w:val="16"/>
              </w:rPr>
              <w:t>44.4</w:t>
            </w:r>
          </w:p>
        </w:tc>
        <w:tc>
          <w:tcPr>
            <w:tcW w:type="dxa" w:w="1411"/>
            <w:shd w:fill="FFFFFF"/>
          </w:tcPr>
          <w:p>
            <w:r>
              <w:rPr>
                <w:rFonts w:ascii="Times New Roman" w:hAnsi="Times New Roman"/>
                <w:sz w:val="16"/>
              </w:rPr>
              <w:t>80.7</w:t>
            </w:r>
          </w:p>
        </w:tc>
        <w:tc>
          <w:tcPr>
            <w:tcW w:type="dxa" w:w="1411"/>
            <w:shd w:fill="FFFFFF"/>
          </w:tcPr>
          <w:p>
            <w:r>
              <w:rPr>
                <w:rFonts w:ascii="Times New Roman" w:hAnsi="Times New Roman"/>
                <w:sz w:val="16"/>
              </w:rPr>
              <w:t>7.9</w:t>
            </w:r>
          </w:p>
        </w:tc>
      </w:tr>
      <w:tr>
        <w:tc>
          <w:tcPr>
            <w:tcW w:type="dxa" w:w="1411"/>
            <w:shd w:fill="F9FAFC"/>
          </w:tcPr>
          <w:p>
            <w:r>
              <w:rPr>
                <w:rFonts w:ascii="Times New Roman" w:hAnsi="Times New Roman"/>
                <w:sz w:val="16"/>
              </w:rPr>
              <w:t>Guruh_002</w:t>
            </w:r>
          </w:p>
        </w:tc>
        <w:tc>
          <w:tcPr>
            <w:tcW w:type="dxa" w:w="1411"/>
            <w:shd w:fill="F9FAFC"/>
          </w:tcPr>
          <w:p>
            <w:r>
              <w:rPr>
                <w:rFonts w:ascii="Times New Roman" w:hAnsi="Times New Roman"/>
                <w:sz w:val="16"/>
              </w:rPr>
              <w:t>Ingliz tili</w:t>
            </w:r>
          </w:p>
        </w:tc>
        <w:tc>
          <w:tcPr>
            <w:tcW w:type="dxa" w:w="1411"/>
            <w:shd w:fill="F9FAFC"/>
          </w:tcPr>
          <w:p>
            <w:r>
              <w:rPr>
                <w:rFonts w:ascii="Times New Roman" w:hAnsi="Times New Roman"/>
                <w:sz w:val="16"/>
              </w:rPr>
              <w:t>Interaktiv / Gamifikatsiya</w:t>
            </w:r>
          </w:p>
        </w:tc>
        <w:tc>
          <w:tcPr>
            <w:tcW w:type="dxa" w:w="1411"/>
            <w:shd w:fill="F9FAFC"/>
          </w:tcPr>
          <w:p>
            <w:r>
              <w:rPr>
                <w:rFonts w:ascii="Times New Roman" w:hAnsi="Times New Roman"/>
                <w:sz w:val="16"/>
              </w:rPr>
              <w:t>30</w:t>
            </w:r>
          </w:p>
        </w:tc>
        <w:tc>
          <w:tcPr>
            <w:tcW w:type="dxa" w:w="1411"/>
            <w:shd w:fill="F9FAFC"/>
          </w:tcPr>
          <w:p>
            <w:r>
              <w:rPr>
                <w:rFonts w:ascii="Times New Roman" w:hAnsi="Times New Roman"/>
                <w:sz w:val="16"/>
              </w:rPr>
              <w:t>97.3</w:t>
            </w:r>
          </w:p>
        </w:tc>
        <w:tc>
          <w:tcPr>
            <w:tcW w:type="dxa" w:w="1411"/>
            <w:shd w:fill="F9FAFC"/>
          </w:tcPr>
          <w:p>
            <w:r>
              <w:rPr>
                <w:rFonts w:ascii="Times New Roman" w:hAnsi="Times New Roman"/>
                <w:sz w:val="16"/>
              </w:rPr>
              <w:t>74.0</w:t>
            </w:r>
          </w:p>
        </w:tc>
        <w:tc>
          <w:tcPr>
            <w:tcW w:type="dxa" w:w="1411"/>
            <w:shd w:fill="F9FAFC"/>
          </w:tcPr>
          <w:p>
            <w:r>
              <w:rPr>
                <w:rFonts w:ascii="Times New Roman" w:hAnsi="Times New Roman"/>
                <w:sz w:val="16"/>
              </w:rPr>
              <w:t>7.6</w:t>
            </w:r>
          </w:p>
        </w:tc>
      </w:tr>
      <w:tr>
        <w:tc>
          <w:tcPr>
            <w:tcW w:type="dxa" w:w="1411"/>
            <w:shd w:fill="FFFFFF"/>
          </w:tcPr>
          <w:p>
            <w:r>
              <w:rPr>
                <w:rFonts w:ascii="Times New Roman" w:hAnsi="Times New Roman"/>
                <w:sz w:val="16"/>
              </w:rPr>
              <w:t>Guruh_003</w:t>
            </w:r>
          </w:p>
        </w:tc>
        <w:tc>
          <w:tcPr>
            <w:tcW w:type="dxa" w:w="1411"/>
            <w:shd w:fill="FFFFFF"/>
          </w:tcPr>
          <w:p>
            <w:r>
              <w:rPr>
                <w:rFonts w:ascii="Times New Roman" w:hAnsi="Times New Roman"/>
                <w:sz w:val="16"/>
              </w:rPr>
              <w:t>Matematika</w:t>
            </w:r>
          </w:p>
        </w:tc>
        <w:tc>
          <w:tcPr>
            <w:tcW w:type="dxa" w:w="1411"/>
            <w:shd w:fill="FFFFFF"/>
          </w:tcPr>
          <w:p>
            <w:r>
              <w:rPr>
                <w:rFonts w:ascii="Times New Roman" w:hAnsi="Times New Roman"/>
                <w:sz w:val="16"/>
              </w:rPr>
              <w:t>An'anaviy ma'ruza</w:t>
            </w:r>
          </w:p>
        </w:tc>
        <w:tc>
          <w:tcPr>
            <w:tcW w:type="dxa" w:w="1411"/>
            <w:shd w:fill="FFFFFF"/>
          </w:tcPr>
          <w:p>
            <w:r>
              <w:rPr>
                <w:rFonts w:ascii="Times New Roman" w:hAnsi="Times New Roman"/>
                <w:sz w:val="16"/>
              </w:rPr>
              <w:t>29</w:t>
            </w:r>
          </w:p>
        </w:tc>
        <w:tc>
          <w:tcPr>
            <w:tcW w:type="dxa" w:w="1411"/>
            <w:shd w:fill="FFFFFF"/>
          </w:tcPr>
          <w:p>
            <w:r>
              <w:rPr>
                <w:rFonts w:ascii="Times New Roman" w:hAnsi="Times New Roman"/>
                <w:sz w:val="16"/>
              </w:rPr>
              <w:t>69.6</w:t>
            </w:r>
          </w:p>
        </w:tc>
        <w:tc>
          <w:tcPr>
            <w:tcW w:type="dxa" w:w="1411"/>
            <w:shd w:fill="FFFFFF"/>
          </w:tcPr>
          <w:p>
            <w:r>
              <w:rPr>
                <w:rFonts w:ascii="Times New Roman" w:hAnsi="Times New Roman"/>
                <w:sz w:val="16"/>
              </w:rPr>
              <w:t>73.8</w:t>
            </w:r>
          </w:p>
        </w:tc>
        <w:tc>
          <w:tcPr>
            <w:tcW w:type="dxa" w:w="1411"/>
            <w:shd w:fill="FFFFFF"/>
          </w:tcPr>
          <w:p>
            <w:r>
              <w:rPr>
                <w:rFonts w:ascii="Times New Roman" w:hAnsi="Times New Roman"/>
                <w:sz w:val="16"/>
              </w:rPr>
              <w:t>6.8</w:t>
            </w:r>
          </w:p>
        </w:tc>
      </w:tr>
      <w:tr>
        <w:tc>
          <w:tcPr>
            <w:tcW w:type="dxa" w:w="1411"/>
            <w:shd w:fill="F9FAFC"/>
          </w:tcPr>
          <w:p>
            <w:r>
              <w:rPr>
                <w:rFonts w:ascii="Times New Roman" w:hAnsi="Times New Roman"/>
                <w:sz w:val="16"/>
              </w:rPr>
              <w:t>Guruh_004</w:t>
            </w:r>
          </w:p>
        </w:tc>
        <w:tc>
          <w:tcPr>
            <w:tcW w:type="dxa" w:w="1411"/>
            <w:shd w:fill="F9FAFC"/>
          </w:tcPr>
          <w:p>
            <w:r>
              <w:rPr>
                <w:rFonts w:ascii="Times New Roman" w:hAnsi="Times New Roman"/>
                <w:sz w:val="16"/>
              </w:rPr>
              <w:t>Fizika</w:t>
            </w:r>
          </w:p>
        </w:tc>
        <w:tc>
          <w:tcPr>
            <w:tcW w:type="dxa" w:w="1411"/>
            <w:shd w:fill="F9FAFC"/>
          </w:tcPr>
          <w:p>
            <w:r>
              <w:rPr>
                <w:rFonts w:ascii="Times New Roman" w:hAnsi="Times New Roman"/>
                <w:sz w:val="16"/>
              </w:rPr>
              <w:t>Loyiha asosida ta'lim (PBL)</w:t>
            </w:r>
          </w:p>
        </w:tc>
        <w:tc>
          <w:tcPr>
            <w:tcW w:type="dxa" w:w="1411"/>
            <w:shd w:fill="F9FAFC"/>
          </w:tcPr>
          <w:p>
            <w:r>
              <w:rPr>
                <w:rFonts w:ascii="Times New Roman" w:hAnsi="Times New Roman"/>
                <w:sz w:val="16"/>
              </w:rPr>
              <w:t>22</w:t>
            </w:r>
          </w:p>
        </w:tc>
        <w:tc>
          <w:tcPr>
            <w:tcW w:type="dxa" w:w="1411"/>
            <w:shd w:fill="F9FAFC"/>
          </w:tcPr>
          <w:p>
            <w:r>
              <w:rPr>
                <w:rFonts w:ascii="Times New Roman" w:hAnsi="Times New Roman"/>
                <w:sz w:val="16"/>
              </w:rPr>
              <w:t>79.5</w:t>
            </w:r>
          </w:p>
        </w:tc>
        <w:tc>
          <w:tcPr>
            <w:tcW w:type="dxa" w:w="1411"/>
            <w:shd w:fill="F9FAFC"/>
          </w:tcPr>
          <w:p>
            <w:r>
              <w:rPr>
                <w:rFonts w:ascii="Times New Roman" w:hAnsi="Times New Roman"/>
                <w:sz w:val="16"/>
              </w:rPr>
              <w:t>77.6</w:t>
            </w:r>
          </w:p>
        </w:tc>
        <w:tc>
          <w:tcPr>
            <w:tcW w:type="dxa" w:w="1411"/>
            <w:shd w:fill="F9FAFC"/>
          </w:tcPr>
          <w:p>
            <w:r>
              <w:rPr>
                <w:rFonts w:ascii="Times New Roman" w:hAnsi="Times New Roman"/>
                <w:sz w:val="16"/>
              </w:rPr>
              <w:t>7.7</w:t>
            </w:r>
          </w:p>
        </w:tc>
      </w:tr>
      <w:tr>
        <w:tc>
          <w:tcPr>
            <w:tcW w:type="dxa" w:w="1411"/>
            <w:shd w:fill="FFFFFF"/>
          </w:tcPr>
          <w:p>
            <w:r>
              <w:rPr>
                <w:rFonts w:ascii="Times New Roman" w:hAnsi="Times New Roman"/>
                <w:sz w:val="16"/>
              </w:rPr>
              <w:t>Guruh_005</w:t>
            </w:r>
          </w:p>
        </w:tc>
        <w:tc>
          <w:tcPr>
            <w:tcW w:type="dxa" w:w="1411"/>
            <w:shd w:fill="FFFFFF"/>
          </w:tcPr>
          <w:p>
            <w:r>
              <w:rPr>
                <w:rFonts w:ascii="Times New Roman" w:hAnsi="Times New Roman"/>
                <w:sz w:val="16"/>
              </w:rPr>
              <w:t>Ingliz tili</w:t>
            </w:r>
          </w:p>
        </w:tc>
        <w:tc>
          <w:tcPr>
            <w:tcW w:type="dxa" w:w="1411"/>
            <w:shd w:fill="FFFFFF"/>
          </w:tcPr>
          <w:p>
            <w:r>
              <w:rPr>
                <w:rFonts w:ascii="Times New Roman" w:hAnsi="Times New Roman"/>
                <w:sz w:val="16"/>
              </w:rPr>
              <w:t>An'anaviy ma'ruza</w:t>
            </w:r>
          </w:p>
        </w:tc>
        <w:tc>
          <w:tcPr>
            <w:tcW w:type="dxa" w:w="1411"/>
            <w:shd w:fill="FFFFFF"/>
          </w:tcPr>
          <w:p>
            <w:r>
              <w:rPr>
                <w:rFonts w:ascii="Times New Roman" w:hAnsi="Times New Roman"/>
                <w:sz w:val="16"/>
              </w:rPr>
              <w:t>23</w:t>
            </w:r>
          </w:p>
        </w:tc>
        <w:tc>
          <w:tcPr>
            <w:tcW w:type="dxa" w:w="1411"/>
            <w:shd w:fill="FFFFFF"/>
          </w:tcPr>
          <w:p>
            <w:r>
              <w:rPr>
                <w:rFonts w:ascii="Times New Roman" w:hAnsi="Times New Roman"/>
                <w:sz w:val="16"/>
              </w:rPr>
              <w:t>74.9</w:t>
            </w:r>
          </w:p>
        </w:tc>
        <w:tc>
          <w:tcPr>
            <w:tcW w:type="dxa" w:w="1411"/>
            <w:shd w:fill="FFFFFF"/>
          </w:tcPr>
          <w:p>
            <w:r>
              <w:rPr>
                <w:rFonts w:ascii="Times New Roman" w:hAnsi="Times New Roman"/>
                <w:sz w:val="16"/>
              </w:rPr>
              <w:t>73.4</w:t>
            </w:r>
          </w:p>
        </w:tc>
        <w:tc>
          <w:tcPr>
            <w:tcW w:type="dxa" w:w="1411"/>
            <w:shd w:fill="FFFFFF"/>
          </w:tcPr>
          <w:p>
            <w:r>
              <w:rPr>
                <w:rFonts w:ascii="Times New Roman" w:hAnsi="Times New Roman"/>
                <w:sz w:val="16"/>
              </w:rPr>
              <w:t>6.9</w:t>
            </w:r>
          </w:p>
        </w:tc>
      </w:tr>
    </w:tbl>
    <w:p>
      <w:pPr>
        <w:spacing w:before="120"/>
      </w:pPr>
      <w:r>
        <w:rPr>
          <w:b/>
        </w:rPr>
        <w:t xml:space="preserve">Tahlil natijasi: </w:t>
      </w:r>
      <w:r>
        <w:t>Ushbu model doirasida 200 ta ob'ektning 7 xil parametri bo'yicha matematik qonuniyatlar aks ettirildi. Kategorik va sonli o'zgaruvchilar to'liq shakllantirilib, ma'lumotlar CSV formatida saqlandi.</w:t>
      </w:r>
    </w:p>
    <w:p/>
    <w:p>
      <w:pPr>
        <w:pStyle w:val="Heading2"/>
      </w:pPr>
      <w:r>
        <w:t>4.6. Sog’liqni saqlash: Epidemiologik ko'rsatkichlar va atrof-muhit ekologiyasi tahlili</w:t>
      </w:r>
    </w:p>
    <w:p>
      <w:pPr>
        <w:spacing w:line="276" w:lineRule="auto"/>
      </w:pPr>
      <w:r>
        <w:rPr>
          <w:b/>
        </w:rPr>
        <w:t xml:space="preserve">Topshiriq sharti: </w:t>
      </w:r>
      <w:r>
        <w:t>Epidemiologik ma'lumotlar, aholi salomatligi ko'rsatkichlari va atrof-muhit omillari asosida aholi salomatligi haqidagi ma’lumotlarni to’plang.</w:t>
      </w:r>
    </w:p>
    <w:p>
      <w:r>
        <w:rPr>
          <w:b/>
        </w:rPr>
        <w:t xml:space="preserve">Hosil qilingan fayl: </w:t>
      </w:r>
      <w:r>
        <w:t>datasets/topshiriq_06_epidemiologiya_atrof_muhit.csv (Jami 180 ta yozuv, 8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180</w:t>
              <w:br/>
              <w:br/>
              <w:t>tumanlar = [f"Tuman_{i:03d}" for i in range(1, n + 1)]</w:t>
              <w:br/>
              <w:t>aholi_ming = np.random.randint(40, 380, n)</w:t>
              <w:br/>
              <w:t>havo_aqi = np.random.randint(35, 240, n)</w:t>
              <w:br/>
              <w:t>yashil_maydon_foiz = np.round(np.clip(50 - (havo_aqi * 0.14) + np.random.normal(0, 4, n), 6, 60), 1)</w:t>
              <w:br/>
              <w:t>sanoat_soni = np.random.randint(3, 55, n)</w:t>
              <w:br/>
              <w:t>respirator_kasalliklar = np.round(14 + havo_aqi * 0.23 + sanoat_soni * 0.28 + np.random.normal(0, 3, n), 1)</w:t>
              <w:br/>
              <w:t>umr_korsatkichi = np.round(np.clip(76.5 - (havo_aqi * 0.035), 65, 80), 1)</w:t>
              <w:br/>
              <w:br/>
              <w:t>df6 = pd.DataFrame({</w:t>
              <w:br/>
              <w:t xml:space="preserve">    "Tuman_ID": tumanlar,</w:t>
              <w:br/>
              <w:t xml:space="preserve">    "Aholi_Ming": aholi_ming,</w:t>
              <w:br/>
              <w:t xml:space="preserve">    "Havo_Sifati_AQI": havo_aqi,</w:t>
              <w:br/>
              <w:t xml:space="preserve">    "Yashil_Maydon_Foiz": yashil_maydon_foiz,</w:t>
              <w:br/>
              <w:t xml:space="preserve">    "Sanoat_Korxonalari": sanoat_soni,</w:t>
              <w:br/>
              <w:t xml:space="preserve">    "Respirator_Kasalliklar_1000ga": respirator_kasalliklar,</w:t>
              <w:br/>
              <w:t xml:space="preserve">    "Ortacha_Umr": umr_korsatkichi</w:t>
              <w:br/>
              <w:t>})</w:t>
              <w:br/>
              <w:t>df6.to_csv("datasets/topshiriq_06_epidemiologiya_atrof_muhit.csv", index=False)</w:t>
              <w:br/>
              <w:t>print(df6.head())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c>
          <w:tcPr>
            <w:tcW w:type="dxa" w:w="1235"/>
            <w:shd w:fill="1B365D"/>
          </w:tcPr>
          <w:p>
            <w:r>
              <w:rPr>
                <w:rFonts w:ascii="Times New Roman" w:hAnsi="Times New Roman"/>
                <w:b/>
                <w:color w:val="FFFFFF"/>
                <w:sz w:val="16"/>
              </w:rPr>
              <w:t>Hudud_ID</w:t>
            </w:r>
          </w:p>
        </w:tc>
        <w:tc>
          <w:tcPr>
            <w:tcW w:type="dxa" w:w="1235"/>
            <w:shd w:fill="1B365D"/>
          </w:tcPr>
          <w:p>
            <w:r>
              <w:rPr>
                <w:rFonts w:ascii="Times New Roman" w:hAnsi="Times New Roman"/>
                <w:b/>
                <w:color w:val="FFFFFF"/>
                <w:sz w:val="16"/>
              </w:rPr>
              <w:t>Aholi_Ming</w:t>
            </w:r>
          </w:p>
        </w:tc>
        <w:tc>
          <w:tcPr>
            <w:tcW w:type="dxa" w:w="1235"/>
            <w:shd w:fill="1B365D"/>
          </w:tcPr>
          <w:p>
            <w:r>
              <w:rPr>
                <w:rFonts w:ascii="Times New Roman" w:hAnsi="Times New Roman"/>
                <w:b/>
                <w:color w:val="FFFFFF"/>
                <w:sz w:val="16"/>
              </w:rPr>
              <w:t>Havo_Sifati_AQI</w:t>
            </w:r>
          </w:p>
        </w:tc>
        <w:tc>
          <w:tcPr>
            <w:tcW w:type="dxa" w:w="1235"/>
            <w:shd w:fill="1B365D"/>
          </w:tcPr>
          <w:p>
            <w:r>
              <w:rPr>
                <w:rFonts w:ascii="Times New Roman" w:hAnsi="Times New Roman"/>
                <w:b/>
                <w:color w:val="FFFFFF"/>
                <w:sz w:val="16"/>
              </w:rPr>
              <w:t>Yashil_Maydon_Foizi</w:t>
            </w:r>
          </w:p>
        </w:tc>
        <w:tc>
          <w:tcPr>
            <w:tcW w:type="dxa" w:w="1235"/>
            <w:shd w:fill="1B365D"/>
          </w:tcPr>
          <w:p>
            <w:r>
              <w:rPr>
                <w:rFonts w:ascii="Times New Roman" w:hAnsi="Times New Roman"/>
                <w:b/>
                <w:color w:val="FFFFFF"/>
                <w:sz w:val="16"/>
              </w:rPr>
              <w:t>Sanoat_Korxonalari_Soni</w:t>
            </w:r>
          </w:p>
        </w:tc>
        <w:tc>
          <w:tcPr>
            <w:tcW w:type="dxa" w:w="1235"/>
            <w:shd w:fill="1B365D"/>
          </w:tcPr>
          <w:p>
            <w:r>
              <w:rPr>
                <w:rFonts w:ascii="Times New Roman" w:hAnsi="Times New Roman"/>
                <w:b/>
                <w:color w:val="FFFFFF"/>
                <w:sz w:val="16"/>
              </w:rPr>
              <w:t>Ichimlik_Suvi_Taminoti_Foiz</w:t>
            </w:r>
          </w:p>
        </w:tc>
        <w:tc>
          <w:tcPr>
            <w:tcW w:type="dxa" w:w="1235"/>
            <w:shd w:fill="1B365D"/>
          </w:tcPr>
          <w:p>
            <w:r>
              <w:rPr>
                <w:rFonts w:ascii="Times New Roman" w:hAnsi="Times New Roman"/>
                <w:b/>
                <w:color w:val="FFFFFF"/>
                <w:sz w:val="16"/>
              </w:rPr>
              <w:t>Nafas_Kasalliklari_1000ga</w:t>
            </w:r>
          </w:p>
        </w:tc>
        <w:tc>
          <w:tcPr>
            <w:tcW w:type="dxa" w:w="1235"/>
            <w:shd w:fill="1B365D"/>
          </w:tcPr>
          <w:p>
            <w:r>
              <w:rPr>
                <w:rFonts w:ascii="Times New Roman" w:hAnsi="Times New Roman"/>
                <w:b/>
                <w:color w:val="FFFFFF"/>
                <w:sz w:val="16"/>
              </w:rPr>
              <w:t>Ortacha_Umr_Davomiyligi</w:t>
            </w:r>
          </w:p>
        </w:tc>
      </w:tr>
      <w:tr>
        <w:tc>
          <w:tcPr>
            <w:tcW w:type="dxa" w:w="1235"/>
            <w:shd w:fill="FFFFFF"/>
          </w:tcPr>
          <w:p>
            <w:r>
              <w:rPr>
                <w:rFonts w:ascii="Times New Roman" w:hAnsi="Times New Roman"/>
                <w:sz w:val="16"/>
              </w:rPr>
              <w:t>Tuman_001</w:t>
            </w:r>
          </w:p>
        </w:tc>
        <w:tc>
          <w:tcPr>
            <w:tcW w:type="dxa" w:w="1235"/>
            <w:shd w:fill="FFFFFF"/>
          </w:tcPr>
          <w:p>
            <w:r>
              <w:rPr>
                <w:rFonts w:ascii="Times New Roman" w:hAnsi="Times New Roman"/>
                <w:sz w:val="16"/>
              </w:rPr>
              <w:t>266</w:t>
            </w:r>
          </w:p>
        </w:tc>
        <w:tc>
          <w:tcPr>
            <w:tcW w:type="dxa" w:w="1235"/>
            <w:shd w:fill="FFFFFF"/>
          </w:tcPr>
          <w:p>
            <w:r>
              <w:rPr>
                <w:rFonts w:ascii="Times New Roman" w:hAnsi="Times New Roman"/>
                <w:sz w:val="16"/>
              </w:rPr>
              <w:t>107</w:t>
            </w:r>
          </w:p>
        </w:tc>
        <w:tc>
          <w:tcPr>
            <w:tcW w:type="dxa" w:w="1235"/>
            <w:shd w:fill="FFFFFF"/>
          </w:tcPr>
          <w:p>
            <w:r>
              <w:rPr>
                <w:rFonts w:ascii="Times New Roman" w:hAnsi="Times New Roman"/>
                <w:sz w:val="16"/>
              </w:rPr>
              <w:t>31.7</w:t>
            </w:r>
          </w:p>
        </w:tc>
        <w:tc>
          <w:tcPr>
            <w:tcW w:type="dxa" w:w="1235"/>
            <w:shd w:fill="FFFFFF"/>
          </w:tcPr>
          <w:p>
            <w:r>
              <w:rPr>
                <w:rFonts w:ascii="Times New Roman" w:hAnsi="Times New Roman"/>
                <w:sz w:val="16"/>
              </w:rPr>
              <w:t>22</w:t>
            </w:r>
          </w:p>
        </w:tc>
        <w:tc>
          <w:tcPr>
            <w:tcW w:type="dxa" w:w="1235"/>
            <w:shd w:fill="FFFFFF"/>
          </w:tcPr>
          <w:p>
            <w:r>
              <w:rPr>
                <w:rFonts w:ascii="Times New Roman" w:hAnsi="Times New Roman"/>
                <w:sz w:val="16"/>
              </w:rPr>
              <w:t>97.4</w:t>
            </w:r>
          </w:p>
        </w:tc>
        <w:tc>
          <w:tcPr>
            <w:tcW w:type="dxa" w:w="1235"/>
            <w:shd w:fill="FFFFFF"/>
          </w:tcPr>
          <w:p>
            <w:r>
              <w:rPr>
                <w:rFonts w:ascii="Times New Roman" w:hAnsi="Times New Roman"/>
                <w:sz w:val="16"/>
              </w:rPr>
              <w:t>48.2</w:t>
            </w:r>
          </w:p>
        </w:tc>
        <w:tc>
          <w:tcPr>
            <w:tcW w:type="dxa" w:w="1235"/>
            <w:shd w:fill="FFFFFF"/>
          </w:tcPr>
          <w:p>
            <w:r>
              <w:rPr>
                <w:rFonts w:ascii="Times New Roman" w:hAnsi="Times New Roman"/>
                <w:sz w:val="16"/>
              </w:rPr>
              <w:t>77.7</w:t>
            </w:r>
          </w:p>
        </w:tc>
      </w:tr>
      <w:tr>
        <w:tc>
          <w:tcPr>
            <w:tcW w:type="dxa" w:w="1235"/>
            <w:shd w:fill="F9FAFC"/>
          </w:tcPr>
          <w:p>
            <w:r>
              <w:rPr>
                <w:rFonts w:ascii="Times New Roman" w:hAnsi="Times New Roman"/>
                <w:sz w:val="16"/>
              </w:rPr>
              <w:t>Tuman_002</w:t>
            </w:r>
          </w:p>
        </w:tc>
        <w:tc>
          <w:tcPr>
            <w:tcW w:type="dxa" w:w="1235"/>
            <w:shd w:fill="F9FAFC"/>
          </w:tcPr>
          <w:p>
            <w:r>
              <w:rPr>
                <w:rFonts w:ascii="Times New Roman" w:hAnsi="Times New Roman"/>
                <w:sz w:val="16"/>
              </w:rPr>
              <w:t>256</w:t>
            </w:r>
          </w:p>
        </w:tc>
        <w:tc>
          <w:tcPr>
            <w:tcW w:type="dxa" w:w="1235"/>
            <w:shd w:fill="F9FAFC"/>
          </w:tcPr>
          <w:p>
            <w:r>
              <w:rPr>
                <w:rFonts w:ascii="Times New Roman" w:hAnsi="Times New Roman"/>
                <w:sz w:val="16"/>
              </w:rPr>
              <w:t>142</w:t>
            </w:r>
          </w:p>
        </w:tc>
        <w:tc>
          <w:tcPr>
            <w:tcW w:type="dxa" w:w="1235"/>
            <w:shd w:fill="F9FAFC"/>
          </w:tcPr>
          <w:p>
            <w:r>
              <w:rPr>
                <w:rFonts w:ascii="Times New Roman" w:hAnsi="Times New Roman"/>
                <w:sz w:val="16"/>
              </w:rPr>
              <w:t>30.0</w:t>
            </w:r>
          </w:p>
        </w:tc>
        <w:tc>
          <w:tcPr>
            <w:tcW w:type="dxa" w:w="1235"/>
            <w:shd w:fill="F9FAFC"/>
          </w:tcPr>
          <w:p>
            <w:r>
              <w:rPr>
                <w:rFonts w:ascii="Times New Roman" w:hAnsi="Times New Roman"/>
                <w:sz w:val="16"/>
              </w:rPr>
              <w:t>2</w:t>
            </w:r>
          </w:p>
        </w:tc>
        <w:tc>
          <w:tcPr>
            <w:tcW w:type="dxa" w:w="1235"/>
            <w:shd w:fill="F9FAFC"/>
          </w:tcPr>
          <w:p>
            <w:r>
              <w:rPr>
                <w:rFonts w:ascii="Times New Roman" w:hAnsi="Times New Roman"/>
                <w:sz w:val="16"/>
              </w:rPr>
              <w:t>87.7</w:t>
            </w:r>
          </w:p>
        </w:tc>
        <w:tc>
          <w:tcPr>
            <w:tcW w:type="dxa" w:w="1235"/>
            <w:shd w:fill="F9FAFC"/>
          </w:tcPr>
          <w:p>
            <w:r>
              <w:rPr>
                <w:rFonts w:ascii="Times New Roman" w:hAnsi="Times New Roman"/>
                <w:sz w:val="16"/>
              </w:rPr>
              <w:t>50.8</w:t>
            </w:r>
          </w:p>
        </w:tc>
        <w:tc>
          <w:tcPr>
            <w:tcW w:type="dxa" w:w="1235"/>
            <w:shd w:fill="F9FAFC"/>
          </w:tcPr>
          <w:p>
            <w:r>
              <w:rPr>
                <w:rFonts w:ascii="Times New Roman" w:hAnsi="Times New Roman"/>
                <w:sz w:val="16"/>
              </w:rPr>
              <w:t>76.1</w:t>
            </w:r>
          </w:p>
        </w:tc>
      </w:tr>
      <w:tr>
        <w:tc>
          <w:tcPr>
            <w:tcW w:type="dxa" w:w="1235"/>
            <w:shd w:fill="FFFFFF"/>
          </w:tcPr>
          <w:p>
            <w:r>
              <w:rPr>
                <w:rFonts w:ascii="Times New Roman" w:hAnsi="Times New Roman"/>
                <w:sz w:val="16"/>
              </w:rPr>
              <w:t>Tuman_003</w:t>
            </w:r>
          </w:p>
        </w:tc>
        <w:tc>
          <w:tcPr>
            <w:tcW w:type="dxa" w:w="1235"/>
            <w:shd w:fill="FFFFFF"/>
          </w:tcPr>
          <w:p>
            <w:r>
              <w:rPr>
                <w:rFonts w:ascii="Times New Roman" w:hAnsi="Times New Roman"/>
                <w:sz w:val="16"/>
              </w:rPr>
              <w:t>210</w:t>
            </w:r>
          </w:p>
        </w:tc>
        <w:tc>
          <w:tcPr>
            <w:tcW w:type="dxa" w:w="1235"/>
            <w:shd w:fill="FFFFFF"/>
          </w:tcPr>
          <w:p>
            <w:r>
              <w:rPr>
                <w:rFonts w:ascii="Times New Roman" w:hAnsi="Times New Roman"/>
                <w:sz w:val="16"/>
              </w:rPr>
              <w:t>214</w:t>
            </w:r>
          </w:p>
        </w:tc>
        <w:tc>
          <w:tcPr>
            <w:tcW w:type="dxa" w:w="1235"/>
            <w:shd w:fill="FFFFFF"/>
          </w:tcPr>
          <w:p>
            <w:r>
              <w:rPr>
                <w:rFonts w:ascii="Times New Roman" w:hAnsi="Times New Roman"/>
                <w:sz w:val="16"/>
              </w:rPr>
              <w:t>18.6</w:t>
            </w:r>
          </w:p>
        </w:tc>
        <w:tc>
          <w:tcPr>
            <w:tcW w:type="dxa" w:w="1235"/>
            <w:shd w:fill="FFFFFF"/>
          </w:tcPr>
          <w:p>
            <w:r>
              <w:rPr>
                <w:rFonts w:ascii="Times New Roman" w:hAnsi="Times New Roman"/>
                <w:sz w:val="16"/>
              </w:rPr>
              <w:t>20</w:t>
            </w:r>
          </w:p>
        </w:tc>
        <w:tc>
          <w:tcPr>
            <w:tcW w:type="dxa" w:w="1235"/>
            <w:shd w:fill="FFFFFF"/>
          </w:tcPr>
          <w:p>
            <w:r>
              <w:rPr>
                <w:rFonts w:ascii="Times New Roman" w:hAnsi="Times New Roman"/>
                <w:sz w:val="16"/>
              </w:rPr>
              <w:t>81.5</w:t>
            </w:r>
          </w:p>
        </w:tc>
        <w:tc>
          <w:tcPr>
            <w:tcW w:type="dxa" w:w="1235"/>
            <w:shd w:fill="FFFFFF"/>
          </w:tcPr>
          <w:p>
            <w:r>
              <w:rPr>
                <w:rFonts w:ascii="Times New Roman" w:hAnsi="Times New Roman"/>
                <w:sz w:val="16"/>
              </w:rPr>
              <w:t>73.6</w:t>
            </w:r>
          </w:p>
        </w:tc>
        <w:tc>
          <w:tcPr>
            <w:tcW w:type="dxa" w:w="1235"/>
            <w:shd w:fill="FFFFFF"/>
          </w:tcPr>
          <w:p>
            <w:r>
              <w:rPr>
                <w:rFonts w:ascii="Times New Roman" w:hAnsi="Times New Roman"/>
                <w:sz w:val="16"/>
              </w:rPr>
              <w:t>73.7</w:t>
            </w:r>
          </w:p>
        </w:tc>
      </w:tr>
      <w:tr>
        <w:tc>
          <w:tcPr>
            <w:tcW w:type="dxa" w:w="1235"/>
            <w:shd w:fill="F9FAFC"/>
          </w:tcPr>
          <w:p>
            <w:r>
              <w:rPr>
                <w:rFonts w:ascii="Times New Roman" w:hAnsi="Times New Roman"/>
                <w:sz w:val="16"/>
              </w:rPr>
              <w:t>Tuman_004</w:t>
            </w:r>
          </w:p>
        </w:tc>
        <w:tc>
          <w:tcPr>
            <w:tcW w:type="dxa" w:w="1235"/>
            <w:shd w:fill="F9FAFC"/>
          </w:tcPr>
          <w:p>
            <w:r>
              <w:rPr>
                <w:rFonts w:ascii="Times New Roman" w:hAnsi="Times New Roman"/>
                <w:sz w:val="16"/>
              </w:rPr>
              <w:t>346</w:t>
            </w:r>
          </w:p>
        </w:tc>
        <w:tc>
          <w:tcPr>
            <w:tcW w:type="dxa" w:w="1235"/>
            <w:shd w:fill="F9FAFC"/>
          </w:tcPr>
          <w:p>
            <w:r>
              <w:rPr>
                <w:rFonts w:ascii="Times New Roman" w:hAnsi="Times New Roman"/>
                <w:sz w:val="16"/>
              </w:rPr>
              <w:t>152</w:t>
            </w:r>
          </w:p>
        </w:tc>
        <w:tc>
          <w:tcPr>
            <w:tcW w:type="dxa" w:w="1235"/>
            <w:shd w:fill="F9FAFC"/>
          </w:tcPr>
          <w:p>
            <w:r>
              <w:rPr>
                <w:rFonts w:ascii="Times New Roman" w:hAnsi="Times New Roman"/>
                <w:sz w:val="16"/>
              </w:rPr>
              <w:t>29.7</w:t>
            </w:r>
          </w:p>
        </w:tc>
        <w:tc>
          <w:tcPr>
            <w:tcW w:type="dxa" w:w="1235"/>
            <w:shd w:fill="F9FAFC"/>
          </w:tcPr>
          <w:p>
            <w:r>
              <w:rPr>
                <w:rFonts w:ascii="Times New Roman" w:hAnsi="Times New Roman"/>
                <w:sz w:val="16"/>
              </w:rPr>
              <w:t>34</w:t>
            </w:r>
          </w:p>
        </w:tc>
        <w:tc>
          <w:tcPr>
            <w:tcW w:type="dxa" w:w="1235"/>
            <w:shd w:fill="F9FAFC"/>
          </w:tcPr>
          <w:p>
            <w:r>
              <w:rPr>
                <w:rFonts w:ascii="Times New Roman" w:hAnsi="Times New Roman"/>
                <w:sz w:val="16"/>
              </w:rPr>
              <w:t>83.1</w:t>
            </w:r>
          </w:p>
        </w:tc>
        <w:tc>
          <w:tcPr>
            <w:tcW w:type="dxa" w:w="1235"/>
            <w:shd w:fill="F9FAFC"/>
          </w:tcPr>
          <w:p>
            <w:r>
              <w:rPr>
                <w:rFonts w:ascii="Times New Roman" w:hAnsi="Times New Roman"/>
                <w:sz w:val="16"/>
              </w:rPr>
              <w:t>61.7</w:t>
            </w:r>
          </w:p>
        </w:tc>
        <w:tc>
          <w:tcPr>
            <w:tcW w:type="dxa" w:w="1235"/>
            <w:shd w:fill="F9FAFC"/>
          </w:tcPr>
          <w:p>
            <w:r>
              <w:rPr>
                <w:rFonts w:ascii="Times New Roman" w:hAnsi="Times New Roman"/>
                <w:sz w:val="16"/>
              </w:rPr>
              <w:t>75.6</w:t>
            </w:r>
          </w:p>
        </w:tc>
      </w:tr>
      <w:tr>
        <w:tc>
          <w:tcPr>
            <w:tcW w:type="dxa" w:w="1235"/>
            <w:shd w:fill="FFFFFF"/>
          </w:tcPr>
          <w:p>
            <w:r>
              <w:rPr>
                <w:rFonts w:ascii="Times New Roman" w:hAnsi="Times New Roman"/>
                <w:sz w:val="16"/>
              </w:rPr>
              <w:t>Tuman_005</w:t>
            </w:r>
          </w:p>
        </w:tc>
        <w:tc>
          <w:tcPr>
            <w:tcW w:type="dxa" w:w="1235"/>
            <w:shd w:fill="FFFFFF"/>
          </w:tcPr>
          <w:p>
            <w:r>
              <w:rPr>
                <w:rFonts w:ascii="Times New Roman" w:hAnsi="Times New Roman"/>
                <w:sz w:val="16"/>
              </w:rPr>
              <w:t>75</w:t>
            </w:r>
          </w:p>
        </w:tc>
        <w:tc>
          <w:tcPr>
            <w:tcW w:type="dxa" w:w="1235"/>
            <w:shd w:fill="FFFFFF"/>
          </w:tcPr>
          <w:p>
            <w:r>
              <w:rPr>
                <w:rFonts w:ascii="Times New Roman" w:hAnsi="Times New Roman"/>
                <w:sz w:val="16"/>
              </w:rPr>
              <w:t>171</w:t>
            </w:r>
          </w:p>
        </w:tc>
        <w:tc>
          <w:tcPr>
            <w:tcW w:type="dxa" w:w="1235"/>
            <w:shd w:fill="FFFFFF"/>
          </w:tcPr>
          <w:p>
            <w:r>
              <w:rPr>
                <w:rFonts w:ascii="Times New Roman" w:hAnsi="Times New Roman"/>
                <w:sz w:val="16"/>
              </w:rPr>
              <w:t>19.2</w:t>
            </w:r>
          </w:p>
        </w:tc>
        <w:tc>
          <w:tcPr>
            <w:tcW w:type="dxa" w:w="1235"/>
            <w:shd w:fill="FFFFFF"/>
          </w:tcPr>
          <w:p>
            <w:r>
              <w:rPr>
                <w:rFonts w:ascii="Times New Roman" w:hAnsi="Times New Roman"/>
                <w:sz w:val="16"/>
              </w:rPr>
              <w:t>5</w:t>
            </w:r>
          </w:p>
        </w:tc>
        <w:tc>
          <w:tcPr>
            <w:tcW w:type="dxa" w:w="1235"/>
            <w:shd w:fill="FFFFFF"/>
          </w:tcPr>
          <w:p>
            <w:r>
              <w:rPr>
                <w:rFonts w:ascii="Times New Roman" w:hAnsi="Times New Roman"/>
                <w:sz w:val="16"/>
              </w:rPr>
              <w:t>83.5</w:t>
            </w:r>
          </w:p>
        </w:tc>
        <w:tc>
          <w:tcPr>
            <w:tcW w:type="dxa" w:w="1235"/>
            <w:shd w:fill="FFFFFF"/>
          </w:tcPr>
          <w:p>
            <w:r>
              <w:rPr>
                <w:rFonts w:ascii="Times New Roman" w:hAnsi="Times New Roman"/>
                <w:sz w:val="16"/>
              </w:rPr>
              <w:t>67.3</w:t>
            </w:r>
          </w:p>
        </w:tc>
        <w:tc>
          <w:tcPr>
            <w:tcW w:type="dxa" w:w="1235"/>
            <w:shd w:fill="FFFFFF"/>
          </w:tcPr>
          <w:p>
            <w:r>
              <w:rPr>
                <w:rFonts w:ascii="Times New Roman" w:hAnsi="Times New Roman"/>
                <w:sz w:val="16"/>
              </w:rPr>
              <w:t>75.0</w:t>
            </w:r>
          </w:p>
        </w:tc>
      </w:tr>
    </w:tbl>
    <w:p>
      <w:pPr>
        <w:spacing w:before="120"/>
      </w:pPr>
      <w:r>
        <w:rPr>
          <w:b/>
        </w:rPr>
        <w:t xml:space="preserve">Tahlil natijasi: </w:t>
      </w:r>
      <w:r>
        <w:t>Ushbu model doirasida 180 ta ob'ektning 8 xil parametri bo'yicha matematik qonuniyatlar aks ettirildi. Kategorik va sonli o'zgaruvchilar to'liq shakllantirilib, ma'lumotlar CSV formatida saqlandi.</w:t>
      </w:r>
    </w:p>
    <w:p/>
    <w:p>
      <w:pPr>
        <w:pStyle w:val="Heading2"/>
      </w:pPr>
      <w:r>
        <w:t>4.7. Sport: Futbol jamoalarining o'yin statistikasi, gollar va sovrinlar tahlili</w:t>
      </w:r>
    </w:p>
    <w:p>
      <w:pPr>
        <w:spacing w:line="276" w:lineRule="auto"/>
      </w:pPr>
      <w:r>
        <w:rPr>
          <w:b/>
        </w:rPr>
        <w:t xml:space="preserve">Topshiriq sharti: </w:t>
      </w:r>
      <w:r>
        <w:t>Futbol jamoasining g’alabalar soni, duranglar soni, mag’lubiyatlar soni, oxirgi besh yillikda erishgan sovrinlar soni, raqib darvozasiga kiritgan gollar soni, xavfli vaziyatlar soni, o’tkazib yuborgan gollari soni haqidagi ma’lumotlarni to’plang.</w:t>
      </w:r>
    </w:p>
    <w:p>
      <w:r>
        <w:rPr>
          <w:b/>
        </w:rPr>
        <w:t xml:space="preserve">Hosil qilingan fayl: </w:t>
      </w:r>
      <w:r>
        <w:t>datasets/topshiriq_07_futbol_klublar_statistikasi.csv (Jami 100 ta yozuv, 12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100</w:t>
              <w:br/>
              <w:br/>
              <w:t>jamoalar = [f"Futbol_Klub_{i:03d}" for i in range(1, n + 1)]</w:t>
              <w:br/>
              <w:t>galabalar = np.random.randint(4, 23, n)</w:t>
              <w:br/>
              <w:t>duranglar = np.random.randint(3, 11, n)</w:t>
              <w:br/>
              <w:t>maglubiyatlar = np.maximum(0, 30 - galabalar - duranglar)</w:t>
              <w:br/>
              <w:t>ochkolar = galabalar * 3 + duranglar</w:t>
              <w:br/>
              <w:t>urilgan_gollar = np.round(galabalar * 1.8 + duranglar * 0.8 + np.random.randint(0, 8, n)).astype(int)</w:t>
              <w:br/>
              <w:t>otkazilgan_gollar = np.round(maglubiyatlar * 1.7 + duranglar * 0.7 + np.random.randint(0, 8, n)).astype(int)</w:t>
              <w:br/>
              <w:t>xavfli_vaziyatlar = (urilgan_gollar * 3.4 + np.random.randint(20, 50, n)).astype(int)</w:t>
              <w:br/>
              <w:t>sovrinlar = np.random.choice([0, 1, 2, 3, 5], n, p=[0.65, 0.18, 0.1, 0.05, 0.02])</w:t>
              <w:br/>
              <w:br/>
              <w:t>df7 = pd.DataFrame({</w:t>
              <w:br/>
              <w:t xml:space="preserve">    "Jamoa_Nomi": jamoalar,</w:t>
              <w:br/>
              <w:t xml:space="preserve">    "Galabalar": galabalar,</w:t>
              <w:br/>
              <w:t xml:space="preserve">    "Duranglar": duranglar,</w:t>
              <w:br/>
              <w:t xml:space="preserve">    "Maglubiyatlar": maglubiyatlar,</w:t>
              <w:br/>
              <w:t xml:space="preserve">    "Ochkolar": ochkolar,</w:t>
              <w:br/>
              <w:t xml:space="preserve">    "Urilgan_Gollar": urilgan_gollar,</w:t>
              <w:br/>
              <w:t xml:space="preserve">    "Otkazilgan_Gollar": otkazilgan_gollar,</w:t>
              <w:br/>
              <w:t xml:space="preserve">    "Gollar_Farqi": urilgan_gollar - otkazilgan_gollar,</w:t>
              <w:br/>
              <w:t xml:space="preserve">    "Xavfli_Vaziyatlar": xavfli_vaziyatlar,</w:t>
              <w:br/>
              <w:t xml:space="preserve">    "Sovrinlar_Oxirgi_5_Yil": sovrinlar</w:t>
              <w:br/>
              <w:t>})</w:t>
              <w:br/>
              <w:t>df7.to_csv("datasets/topshiriq_07_futbol_klublar_statistikasi.csv", index=False)</w:t>
              <w:br/>
              <w:t>print(df7.head())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823"/>
        <w:gridCol w:w="823"/>
        <w:gridCol w:w="823"/>
        <w:gridCol w:w="823"/>
        <w:gridCol w:w="823"/>
        <w:gridCol w:w="823"/>
        <w:gridCol w:w="823"/>
        <w:gridCol w:w="823"/>
        <w:gridCol w:w="823"/>
        <w:gridCol w:w="823"/>
        <w:gridCol w:w="823"/>
        <w:gridCol w:w="823"/>
      </w:tblGrid>
      <w:tr>
        <w:tc>
          <w:tcPr>
            <w:tcW w:type="dxa" w:w="823"/>
            <w:shd w:fill="1B365D"/>
          </w:tcPr>
          <w:p>
            <w:r>
              <w:rPr>
                <w:rFonts w:ascii="Times New Roman" w:hAnsi="Times New Roman"/>
                <w:b/>
                <w:color w:val="FFFFFF"/>
                <w:sz w:val="16"/>
              </w:rPr>
              <w:t>Jamoa_Nomi</w:t>
            </w:r>
          </w:p>
        </w:tc>
        <w:tc>
          <w:tcPr>
            <w:tcW w:type="dxa" w:w="823"/>
            <w:shd w:fill="1B365D"/>
          </w:tcPr>
          <w:p>
            <w:r>
              <w:rPr>
                <w:rFonts w:ascii="Times New Roman" w:hAnsi="Times New Roman"/>
                <w:b/>
                <w:color w:val="FFFFFF"/>
                <w:sz w:val="16"/>
              </w:rPr>
              <w:t>Liga</w:t>
            </w:r>
          </w:p>
        </w:tc>
        <w:tc>
          <w:tcPr>
            <w:tcW w:type="dxa" w:w="823"/>
            <w:shd w:fill="1B365D"/>
          </w:tcPr>
          <w:p>
            <w:r>
              <w:rPr>
                <w:rFonts w:ascii="Times New Roman" w:hAnsi="Times New Roman"/>
                <w:b/>
                <w:color w:val="FFFFFF"/>
                <w:sz w:val="16"/>
              </w:rPr>
              <w:t>Oyinlar_Soni</w:t>
            </w:r>
          </w:p>
        </w:tc>
        <w:tc>
          <w:tcPr>
            <w:tcW w:type="dxa" w:w="823"/>
            <w:shd w:fill="1B365D"/>
          </w:tcPr>
          <w:p>
            <w:r>
              <w:rPr>
                <w:rFonts w:ascii="Times New Roman" w:hAnsi="Times New Roman"/>
                <w:b/>
                <w:color w:val="FFFFFF"/>
                <w:sz w:val="16"/>
              </w:rPr>
              <w:t>Galabalar</w:t>
            </w:r>
          </w:p>
        </w:tc>
        <w:tc>
          <w:tcPr>
            <w:tcW w:type="dxa" w:w="823"/>
            <w:shd w:fill="1B365D"/>
          </w:tcPr>
          <w:p>
            <w:r>
              <w:rPr>
                <w:rFonts w:ascii="Times New Roman" w:hAnsi="Times New Roman"/>
                <w:b/>
                <w:color w:val="FFFFFF"/>
                <w:sz w:val="16"/>
              </w:rPr>
              <w:t>Duranglar</w:t>
            </w:r>
          </w:p>
        </w:tc>
        <w:tc>
          <w:tcPr>
            <w:tcW w:type="dxa" w:w="823"/>
            <w:shd w:fill="1B365D"/>
          </w:tcPr>
          <w:p>
            <w:r>
              <w:rPr>
                <w:rFonts w:ascii="Times New Roman" w:hAnsi="Times New Roman"/>
                <w:b/>
                <w:color w:val="FFFFFF"/>
                <w:sz w:val="16"/>
              </w:rPr>
              <w:t>Maglubiyatlar</w:t>
            </w:r>
          </w:p>
        </w:tc>
        <w:tc>
          <w:tcPr>
            <w:tcW w:type="dxa" w:w="823"/>
            <w:shd w:fill="1B365D"/>
          </w:tcPr>
          <w:p>
            <w:r>
              <w:rPr>
                <w:rFonts w:ascii="Times New Roman" w:hAnsi="Times New Roman"/>
                <w:b/>
                <w:color w:val="FFFFFF"/>
                <w:sz w:val="16"/>
              </w:rPr>
              <w:t>Ochkolar</w:t>
            </w:r>
          </w:p>
        </w:tc>
        <w:tc>
          <w:tcPr>
            <w:tcW w:type="dxa" w:w="823"/>
            <w:shd w:fill="1B365D"/>
          </w:tcPr>
          <w:p>
            <w:r>
              <w:rPr>
                <w:rFonts w:ascii="Times New Roman" w:hAnsi="Times New Roman"/>
                <w:b/>
                <w:color w:val="FFFFFF"/>
                <w:sz w:val="16"/>
              </w:rPr>
              <w:t>Urilgan_Gollar</w:t>
            </w:r>
          </w:p>
        </w:tc>
        <w:tc>
          <w:tcPr>
            <w:tcW w:type="dxa" w:w="823"/>
            <w:shd w:fill="1B365D"/>
          </w:tcPr>
          <w:p>
            <w:r>
              <w:rPr>
                <w:rFonts w:ascii="Times New Roman" w:hAnsi="Times New Roman"/>
                <w:b/>
                <w:color w:val="FFFFFF"/>
                <w:sz w:val="16"/>
              </w:rPr>
              <w:t>Otkazilgan_Gollar</w:t>
            </w:r>
          </w:p>
        </w:tc>
        <w:tc>
          <w:tcPr>
            <w:tcW w:type="dxa" w:w="823"/>
            <w:shd w:fill="1B365D"/>
          </w:tcPr>
          <w:p>
            <w:r>
              <w:rPr>
                <w:rFonts w:ascii="Times New Roman" w:hAnsi="Times New Roman"/>
                <w:b/>
                <w:color w:val="FFFFFF"/>
                <w:sz w:val="16"/>
              </w:rPr>
              <w:t>Gollar_Farqi</w:t>
            </w:r>
          </w:p>
        </w:tc>
        <w:tc>
          <w:tcPr>
            <w:tcW w:type="dxa" w:w="823"/>
            <w:shd w:fill="1B365D"/>
          </w:tcPr>
          <w:p>
            <w:r>
              <w:rPr>
                <w:rFonts w:ascii="Times New Roman" w:hAnsi="Times New Roman"/>
                <w:b/>
                <w:color w:val="FFFFFF"/>
                <w:sz w:val="16"/>
              </w:rPr>
              <w:t>Xavfli_Vaziyatlar</w:t>
            </w:r>
          </w:p>
        </w:tc>
        <w:tc>
          <w:tcPr>
            <w:tcW w:type="dxa" w:w="823"/>
            <w:shd w:fill="1B365D"/>
          </w:tcPr>
          <w:p>
            <w:r>
              <w:rPr>
                <w:rFonts w:ascii="Times New Roman" w:hAnsi="Times New Roman"/>
                <w:b/>
                <w:color w:val="FFFFFF"/>
                <w:sz w:val="16"/>
              </w:rPr>
              <w:t>Sovrinlar_Oxirgi_5_Yil</w:t>
            </w:r>
          </w:p>
        </w:tc>
      </w:tr>
      <w:tr>
        <w:tc>
          <w:tcPr>
            <w:tcW w:type="dxa" w:w="823"/>
            <w:shd w:fill="FFFFFF"/>
          </w:tcPr>
          <w:p>
            <w:r>
              <w:rPr>
                <w:rFonts w:ascii="Times New Roman" w:hAnsi="Times New Roman"/>
                <w:sz w:val="16"/>
              </w:rPr>
              <w:t>Futbol_Klub_001</w:t>
            </w:r>
          </w:p>
        </w:tc>
        <w:tc>
          <w:tcPr>
            <w:tcW w:type="dxa" w:w="823"/>
            <w:shd w:fill="FFFFFF"/>
          </w:tcPr>
          <w:p>
            <w:r>
              <w:rPr>
                <w:rFonts w:ascii="Times New Roman" w:hAnsi="Times New Roman"/>
                <w:sz w:val="16"/>
              </w:rPr>
              <w:t>Superliga</w:t>
            </w:r>
          </w:p>
        </w:tc>
        <w:tc>
          <w:tcPr>
            <w:tcW w:type="dxa" w:w="823"/>
            <w:shd w:fill="FFFFFF"/>
          </w:tcPr>
          <w:p>
            <w:r>
              <w:rPr>
                <w:rFonts w:ascii="Times New Roman" w:hAnsi="Times New Roman"/>
                <w:sz w:val="16"/>
              </w:rPr>
              <w:t>30</w:t>
            </w:r>
          </w:p>
        </w:tc>
        <w:tc>
          <w:tcPr>
            <w:tcW w:type="dxa" w:w="823"/>
            <w:shd w:fill="FFFFFF"/>
          </w:tcPr>
          <w:p>
            <w:r>
              <w:rPr>
                <w:rFonts w:ascii="Times New Roman" w:hAnsi="Times New Roman"/>
                <w:sz w:val="16"/>
              </w:rPr>
              <w:t>3</w:t>
            </w:r>
          </w:p>
        </w:tc>
        <w:tc>
          <w:tcPr>
            <w:tcW w:type="dxa" w:w="823"/>
            <w:shd w:fill="FFFFFF"/>
          </w:tcPr>
          <w:p>
            <w:r>
              <w:rPr>
                <w:rFonts w:ascii="Times New Roman" w:hAnsi="Times New Roman"/>
                <w:sz w:val="16"/>
              </w:rPr>
              <w:t>5</w:t>
            </w:r>
          </w:p>
        </w:tc>
        <w:tc>
          <w:tcPr>
            <w:tcW w:type="dxa" w:w="823"/>
            <w:shd w:fill="FFFFFF"/>
          </w:tcPr>
          <w:p>
            <w:r>
              <w:rPr>
                <w:rFonts w:ascii="Times New Roman" w:hAnsi="Times New Roman"/>
                <w:sz w:val="16"/>
              </w:rPr>
              <w:t>22</w:t>
            </w:r>
          </w:p>
        </w:tc>
        <w:tc>
          <w:tcPr>
            <w:tcW w:type="dxa" w:w="823"/>
            <w:shd w:fill="FFFFFF"/>
          </w:tcPr>
          <w:p>
            <w:r>
              <w:rPr>
                <w:rFonts w:ascii="Times New Roman" w:hAnsi="Times New Roman"/>
                <w:sz w:val="16"/>
              </w:rPr>
              <w:t>14</w:t>
            </w:r>
          </w:p>
        </w:tc>
        <w:tc>
          <w:tcPr>
            <w:tcW w:type="dxa" w:w="823"/>
            <w:shd w:fill="FFFFFF"/>
          </w:tcPr>
          <w:p>
            <w:r>
              <w:rPr>
                <w:rFonts w:ascii="Times New Roman" w:hAnsi="Times New Roman"/>
                <w:sz w:val="16"/>
              </w:rPr>
              <w:t>14</w:t>
            </w:r>
          </w:p>
        </w:tc>
        <w:tc>
          <w:tcPr>
            <w:tcW w:type="dxa" w:w="823"/>
            <w:shd w:fill="FFFFFF"/>
          </w:tcPr>
          <w:p>
            <w:r>
              <w:rPr>
                <w:rFonts w:ascii="Times New Roman" w:hAnsi="Times New Roman"/>
                <w:sz w:val="16"/>
              </w:rPr>
              <w:t>45</w:t>
            </w:r>
          </w:p>
        </w:tc>
        <w:tc>
          <w:tcPr>
            <w:tcW w:type="dxa" w:w="823"/>
            <w:shd w:fill="FFFFFF"/>
          </w:tcPr>
          <w:p>
            <w:r>
              <w:rPr>
                <w:rFonts w:ascii="Times New Roman" w:hAnsi="Times New Roman"/>
                <w:sz w:val="16"/>
              </w:rPr>
              <w:t>-31</w:t>
            </w:r>
          </w:p>
        </w:tc>
        <w:tc>
          <w:tcPr>
            <w:tcW w:type="dxa" w:w="823"/>
            <w:shd w:fill="FFFFFF"/>
          </w:tcPr>
          <w:p>
            <w:r>
              <w:rPr>
                <w:rFonts w:ascii="Times New Roman" w:hAnsi="Times New Roman"/>
                <w:sz w:val="16"/>
              </w:rPr>
              <w:t>107</w:t>
            </w:r>
          </w:p>
        </w:tc>
        <w:tc>
          <w:tcPr>
            <w:tcW w:type="dxa" w:w="823"/>
            <w:shd w:fill="FFFFFF"/>
          </w:tcPr>
          <w:p>
            <w:r>
              <w:rPr>
                <w:rFonts w:ascii="Times New Roman" w:hAnsi="Times New Roman"/>
                <w:sz w:val="16"/>
              </w:rPr>
              <w:t>2</w:t>
            </w:r>
          </w:p>
        </w:tc>
      </w:tr>
      <w:tr>
        <w:tc>
          <w:tcPr>
            <w:tcW w:type="dxa" w:w="823"/>
            <w:shd w:fill="F9FAFC"/>
          </w:tcPr>
          <w:p>
            <w:r>
              <w:rPr>
                <w:rFonts w:ascii="Times New Roman" w:hAnsi="Times New Roman"/>
                <w:sz w:val="16"/>
              </w:rPr>
              <w:t>Futbol_Klub_002</w:t>
            </w:r>
          </w:p>
        </w:tc>
        <w:tc>
          <w:tcPr>
            <w:tcW w:type="dxa" w:w="823"/>
            <w:shd w:fill="F9FAFC"/>
          </w:tcPr>
          <w:p>
            <w:r>
              <w:rPr>
                <w:rFonts w:ascii="Times New Roman" w:hAnsi="Times New Roman"/>
                <w:sz w:val="16"/>
              </w:rPr>
              <w:t>Superliga</w:t>
            </w:r>
          </w:p>
        </w:tc>
        <w:tc>
          <w:tcPr>
            <w:tcW w:type="dxa" w:w="823"/>
            <w:shd w:fill="F9FAFC"/>
          </w:tcPr>
          <w:p>
            <w:r>
              <w:rPr>
                <w:rFonts w:ascii="Times New Roman" w:hAnsi="Times New Roman"/>
                <w:sz w:val="16"/>
              </w:rPr>
              <w:t>30</w:t>
            </w:r>
          </w:p>
        </w:tc>
        <w:tc>
          <w:tcPr>
            <w:tcW w:type="dxa" w:w="823"/>
            <w:shd w:fill="F9FAFC"/>
          </w:tcPr>
          <w:p>
            <w:r>
              <w:rPr>
                <w:rFonts w:ascii="Times New Roman" w:hAnsi="Times New Roman"/>
                <w:sz w:val="16"/>
              </w:rPr>
              <w:t>23</w:t>
            </w:r>
          </w:p>
        </w:tc>
        <w:tc>
          <w:tcPr>
            <w:tcW w:type="dxa" w:w="823"/>
            <w:shd w:fill="F9FAFC"/>
          </w:tcPr>
          <w:p>
            <w:r>
              <w:rPr>
                <w:rFonts w:ascii="Times New Roman" w:hAnsi="Times New Roman"/>
                <w:sz w:val="16"/>
              </w:rPr>
              <w:t>8</w:t>
            </w:r>
          </w:p>
        </w:tc>
        <w:tc>
          <w:tcPr>
            <w:tcW w:type="dxa" w:w="823"/>
            <w:shd w:fill="F9FAFC"/>
          </w:tcPr>
          <w:p>
            <w:r>
              <w:rPr>
                <w:rFonts w:ascii="Times New Roman" w:hAnsi="Times New Roman"/>
                <w:sz w:val="16"/>
              </w:rPr>
              <w:t>0</w:t>
            </w:r>
          </w:p>
        </w:tc>
        <w:tc>
          <w:tcPr>
            <w:tcW w:type="dxa" w:w="823"/>
            <w:shd w:fill="F9FAFC"/>
          </w:tcPr>
          <w:p>
            <w:r>
              <w:rPr>
                <w:rFonts w:ascii="Times New Roman" w:hAnsi="Times New Roman"/>
                <w:sz w:val="16"/>
              </w:rPr>
              <w:t>77</w:t>
            </w:r>
          </w:p>
        </w:tc>
        <w:tc>
          <w:tcPr>
            <w:tcW w:type="dxa" w:w="823"/>
            <w:shd w:fill="F9FAFC"/>
          </w:tcPr>
          <w:p>
            <w:r>
              <w:rPr>
                <w:rFonts w:ascii="Times New Roman" w:hAnsi="Times New Roman"/>
                <w:sz w:val="16"/>
              </w:rPr>
              <w:t>57</w:t>
            </w:r>
          </w:p>
        </w:tc>
        <w:tc>
          <w:tcPr>
            <w:tcW w:type="dxa" w:w="823"/>
            <w:shd w:fill="F9FAFC"/>
          </w:tcPr>
          <w:p>
            <w:r>
              <w:rPr>
                <w:rFonts w:ascii="Times New Roman" w:hAnsi="Times New Roman"/>
                <w:sz w:val="16"/>
              </w:rPr>
              <w:t>7</w:t>
            </w:r>
          </w:p>
        </w:tc>
        <w:tc>
          <w:tcPr>
            <w:tcW w:type="dxa" w:w="823"/>
            <w:shd w:fill="F9FAFC"/>
          </w:tcPr>
          <w:p>
            <w:r>
              <w:rPr>
                <w:rFonts w:ascii="Times New Roman" w:hAnsi="Times New Roman"/>
                <w:sz w:val="16"/>
              </w:rPr>
              <w:t>50</w:t>
            </w:r>
          </w:p>
        </w:tc>
        <w:tc>
          <w:tcPr>
            <w:tcW w:type="dxa" w:w="823"/>
            <w:shd w:fill="F9FAFC"/>
          </w:tcPr>
          <w:p>
            <w:r>
              <w:rPr>
                <w:rFonts w:ascii="Times New Roman" w:hAnsi="Times New Roman"/>
                <w:sz w:val="16"/>
              </w:rPr>
              <w:t>248</w:t>
            </w:r>
          </w:p>
        </w:tc>
        <w:tc>
          <w:tcPr>
            <w:tcW w:type="dxa" w:w="823"/>
            <w:shd w:fill="F9FAFC"/>
          </w:tcPr>
          <w:p>
            <w:r>
              <w:rPr>
                <w:rFonts w:ascii="Times New Roman" w:hAnsi="Times New Roman"/>
                <w:sz w:val="16"/>
              </w:rPr>
              <w:t>0</w:t>
            </w:r>
          </w:p>
        </w:tc>
      </w:tr>
      <w:tr>
        <w:tc>
          <w:tcPr>
            <w:tcW w:type="dxa" w:w="823"/>
            <w:shd w:fill="FFFFFF"/>
          </w:tcPr>
          <w:p>
            <w:r>
              <w:rPr>
                <w:rFonts w:ascii="Times New Roman" w:hAnsi="Times New Roman"/>
                <w:sz w:val="16"/>
              </w:rPr>
              <w:t>Futbol_Klub_003</w:t>
            </w:r>
          </w:p>
        </w:tc>
        <w:tc>
          <w:tcPr>
            <w:tcW w:type="dxa" w:w="823"/>
            <w:shd w:fill="FFFFFF"/>
          </w:tcPr>
          <w:p>
            <w:r>
              <w:rPr>
                <w:rFonts w:ascii="Times New Roman" w:hAnsi="Times New Roman"/>
                <w:sz w:val="16"/>
              </w:rPr>
              <w:t>Pro liga</w:t>
            </w:r>
          </w:p>
        </w:tc>
        <w:tc>
          <w:tcPr>
            <w:tcW w:type="dxa" w:w="823"/>
            <w:shd w:fill="FFFFFF"/>
          </w:tcPr>
          <w:p>
            <w:r>
              <w:rPr>
                <w:rFonts w:ascii="Times New Roman" w:hAnsi="Times New Roman"/>
                <w:sz w:val="16"/>
              </w:rPr>
              <w:t>30</w:t>
            </w:r>
          </w:p>
        </w:tc>
        <w:tc>
          <w:tcPr>
            <w:tcW w:type="dxa" w:w="823"/>
            <w:shd w:fill="FFFFFF"/>
          </w:tcPr>
          <w:p>
            <w:r>
              <w:rPr>
                <w:rFonts w:ascii="Times New Roman" w:hAnsi="Times New Roman"/>
                <w:sz w:val="16"/>
              </w:rPr>
              <w:t>9</w:t>
            </w:r>
          </w:p>
        </w:tc>
        <w:tc>
          <w:tcPr>
            <w:tcW w:type="dxa" w:w="823"/>
            <w:shd w:fill="FFFFFF"/>
          </w:tcPr>
          <w:p>
            <w:r>
              <w:rPr>
                <w:rFonts w:ascii="Times New Roman" w:hAnsi="Times New Roman"/>
                <w:sz w:val="16"/>
              </w:rPr>
              <w:t>2</w:t>
            </w:r>
          </w:p>
        </w:tc>
        <w:tc>
          <w:tcPr>
            <w:tcW w:type="dxa" w:w="823"/>
            <w:shd w:fill="FFFFFF"/>
          </w:tcPr>
          <w:p>
            <w:r>
              <w:rPr>
                <w:rFonts w:ascii="Times New Roman" w:hAnsi="Times New Roman"/>
                <w:sz w:val="16"/>
              </w:rPr>
              <w:t>19</w:t>
            </w:r>
          </w:p>
        </w:tc>
        <w:tc>
          <w:tcPr>
            <w:tcW w:type="dxa" w:w="823"/>
            <w:shd w:fill="FFFFFF"/>
          </w:tcPr>
          <w:p>
            <w:r>
              <w:rPr>
                <w:rFonts w:ascii="Times New Roman" w:hAnsi="Times New Roman"/>
                <w:sz w:val="16"/>
              </w:rPr>
              <w:t>29</w:t>
            </w:r>
          </w:p>
        </w:tc>
        <w:tc>
          <w:tcPr>
            <w:tcW w:type="dxa" w:w="823"/>
            <w:shd w:fill="FFFFFF"/>
          </w:tcPr>
          <w:p>
            <w:r>
              <w:rPr>
                <w:rFonts w:ascii="Times New Roman" w:hAnsi="Times New Roman"/>
                <w:sz w:val="16"/>
              </w:rPr>
              <w:t>23</w:t>
            </w:r>
          </w:p>
        </w:tc>
        <w:tc>
          <w:tcPr>
            <w:tcW w:type="dxa" w:w="823"/>
            <w:shd w:fill="FFFFFF"/>
          </w:tcPr>
          <w:p>
            <w:r>
              <w:rPr>
                <w:rFonts w:ascii="Times New Roman" w:hAnsi="Times New Roman"/>
                <w:sz w:val="16"/>
              </w:rPr>
              <w:t>37</w:t>
            </w:r>
          </w:p>
        </w:tc>
        <w:tc>
          <w:tcPr>
            <w:tcW w:type="dxa" w:w="823"/>
            <w:shd w:fill="FFFFFF"/>
          </w:tcPr>
          <w:p>
            <w:r>
              <w:rPr>
                <w:rFonts w:ascii="Times New Roman" w:hAnsi="Times New Roman"/>
                <w:sz w:val="16"/>
              </w:rPr>
              <w:t>-14</w:t>
            </w:r>
          </w:p>
        </w:tc>
        <w:tc>
          <w:tcPr>
            <w:tcW w:type="dxa" w:w="823"/>
            <w:shd w:fill="FFFFFF"/>
          </w:tcPr>
          <w:p>
            <w:r>
              <w:rPr>
                <w:rFonts w:ascii="Times New Roman" w:hAnsi="Times New Roman"/>
                <w:sz w:val="16"/>
              </w:rPr>
              <w:t>120</w:t>
            </w:r>
          </w:p>
        </w:tc>
        <w:tc>
          <w:tcPr>
            <w:tcW w:type="dxa" w:w="823"/>
            <w:shd w:fill="FFFFFF"/>
          </w:tcPr>
          <w:p>
            <w:r>
              <w:rPr>
                <w:rFonts w:ascii="Times New Roman" w:hAnsi="Times New Roman"/>
                <w:sz w:val="16"/>
              </w:rPr>
              <w:t>2</w:t>
            </w:r>
          </w:p>
        </w:tc>
      </w:tr>
      <w:tr>
        <w:tc>
          <w:tcPr>
            <w:tcW w:type="dxa" w:w="823"/>
            <w:shd w:fill="F9FAFC"/>
          </w:tcPr>
          <w:p>
            <w:r>
              <w:rPr>
                <w:rFonts w:ascii="Times New Roman" w:hAnsi="Times New Roman"/>
                <w:sz w:val="16"/>
              </w:rPr>
              <w:t>Futbol_Klub_004</w:t>
            </w:r>
          </w:p>
        </w:tc>
        <w:tc>
          <w:tcPr>
            <w:tcW w:type="dxa" w:w="823"/>
            <w:shd w:fill="F9FAFC"/>
          </w:tcPr>
          <w:p>
            <w:r>
              <w:rPr>
                <w:rFonts w:ascii="Times New Roman" w:hAnsi="Times New Roman"/>
                <w:sz w:val="16"/>
              </w:rPr>
              <w:t>Superliga</w:t>
            </w:r>
          </w:p>
        </w:tc>
        <w:tc>
          <w:tcPr>
            <w:tcW w:type="dxa" w:w="823"/>
            <w:shd w:fill="F9FAFC"/>
          </w:tcPr>
          <w:p>
            <w:r>
              <w:rPr>
                <w:rFonts w:ascii="Times New Roman" w:hAnsi="Times New Roman"/>
                <w:sz w:val="16"/>
              </w:rPr>
              <w:t>30</w:t>
            </w:r>
          </w:p>
        </w:tc>
        <w:tc>
          <w:tcPr>
            <w:tcW w:type="dxa" w:w="823"/>
            <w:shd w:fill="F9FAFC"/>
          </w:tcPr>
          <w:p>
            <w:r>
              <w:rPr>
                <w:rFonts w:ascii="Times New Roman" w:hAnsi="Times New Roman"/>
                <w:sz w:val="16"/>
              </w:rPr>
              <w:t>17</w:t>
            </w:r>
          </w:p>
        </w:tc>
        <w:tc>
          <w:tcPr>
            <w:tcW w:type="dxa" w:w="823"/>
            <w:shd w:fill="F9FAFC"/>
          </w:tcPr>
          <w:p>
            <w:r>
              <w:rPr>
                <w:rFonts w:ascii="Times New Roman" w:hAnsi="Times New Roman"/>
                <w:sz w:val="16"/>
              </w:rPr>
              <w:t>6</w:t>
            </w:r>
          </w:p>
        </w:tc>
        <w:tc>
          <w:tcPr>
            <w:tcW w:type="dxa" w:w="823"/>
            <w:shd w:fill="F9FAFC"/>
          </w:tcPr>
          <w:p>
            <w:r>
              <w:rPr>
                <w:rFonts w:ascii="Times New Roman" w:hAnsi="Times New Roman"/>
                <w:sz w:val="16"/>
              </w:rPr>
              <w:t>7</w:t>
            </w:r>
          </w:p>
        </w:tc>
        <w:tc>
          <w:tcPr>
            <w:tcW w:type="dxa" w:w="823"/>
            <w:shd w:fill="F9FAFC"/>
          </w:tcPr>
          <w:p>
            <w:r>
              <w:rPr>
                <w:rFonts w:ascii="Times New Roman" w:hAnsi="Times New Roman"/>
                <w:sz w:val="16"/>
              </w:rPr>
              <w:t>57</w:t>
            </w:r>
          </w:p>
        </w:tc>
        <w:tc>
          <w:tcPr>
            <w:tcW w:type="dxa" w:w="823"/>
            <w:shd w:fill="F9FAFC"/>
          </w:tcPr>
          <w:p>
            <w:r>
              <w:rPr>
                <w:rFonts w:ascii="Times New Roman" w:hAnsi="Times New Roman"/>
                <w:sz w:val="16"/>
              </w:rPr>
              <w:t>35</w:t>
            </w:r>
          </w:p>
        </w:tc>
        <w:tc>
          <w:tcPr>
            <w:tcW w:type="dxa" w:w="823"/>
            <w:shd w:fill="F9FAFC"/>
          </w:tcPr>
          <w:p>
            <w:r>
              <w:rPr>
                <w:rFonts w:ascii="Times New Roman" w:hAnsi="Times New Roman"/>
                <w:sz w:val="16"/>
              </w:rPr>
              <w:t>20</w:t>
            </w:r>
          </w:p>
        </w:tc>
        <w:tc>
          <w:tcPr>
            <w:tcW w:type="dxa" w:w="823"/>
            <w:shd w:fill="F9FAFC"/>
          </w:tcPr>
          <w:p>
            <w:r>
              <w:rPr>
                <w:rFonts w:ascii="Times New Roman" w:hAnsi="Times New Roman"/>
                <w:sz w:val="16"/>
              </w:rPr>
              <w:t>15</w:t>
            </w:r>
          </w:p>
        </w:tc>
        <w:tc>
          <w:tcPr>
            <w:tcW w:type="dxa" w:w="823"/>
            <w:shd w:fill="F9FAFC"/>
          </w:tcPr>
          <w:p>
            <w:r>
              <w:rPr>
                <w:rFonts w:ascii="Times New Roman" w:hAnsi="Times New Roman"/>
                <w:sz w:val="16"/>
              </w:rPr>
              <w:t>171</w:t>
            </w:r>
          </w:p>
        </w:tc>
        <w:tc>
          <w:tcPr>
            <w:tcW w:type="dxa" w:w="823"/>
            <w:shd w:fill="F9FAFC"/>
          </w:tcPr>
          <w:p>
            <w:r>
              <w:rPr>
                <w:rFonts w:ascii="Times New Roman" w:hAnsi="Times New Roman"/>
                <w:sz w:val="16"/>
              </w:rPr>
              <w:t>0</w:t>
            </w:r>
          </w:p>
        </w:tc>
      </w:tr>
      <w:tr>
        <w:tc>
          <w:tcPr>
            <w:tcW w:type="dxa" w:w="823"/>
            <w:shd w:fill="FFFFFF"/>
          </w:tcPr>
          <w:p>
            <w:r>
              <w:rPr>
                <w:rFonts w:ascii="Times New Roman" w:hAnsi="Times New Roman"/>
                <w:sz w:val="16"/>
              </w:rPr>
              <w:t>Futbol_Klub_005</w:t>
            </w:r>
          </w:p>
        </w:tc>
        <w:tc>
          <w:tcPr>
            <w:tcW w:type="dxa" w:w="823"/>
            <w:shd w:fill="FFFFFF"/>
          </w:tcPr>
          <w:p>
            <w:r>
              <w:rPr>
                <w:rFonts w:ascii="Times New Roman" w:hAnsi="Times New Roman"/>
                <w:sz w:val="16"/>
              </w:rPr>
              <w:t>Pro liga</w:t>
            </w:r>
          </w:p>
        </w:tc>
        <w:tc>
          <w:tcPr>
            <w:tcW w:type="dxa" w:w="823"/>
            <w:shd w:fill="FFFFFF"/>
          </w:tcPr>
          <w:p>
            <w:r>
              <w:rPr>
                <w:rFonts w:ascii="Times New Roman" w:hAnsi="Times New Roman"/>
                <w:sz w:val="16"/>
              </w:rPr>
              <w:t>30</w:t>
            </w:r>
          </w:p>
        </w:tc>
        <w:tc>
          <w:tcPr>
            <w:tcW w:type="dxa" w:w="823"/>
            <w:shd w:fill="FFFFFF"/>
          </w:tcPr>
          <w:p>
            <w:r>
              <w:rPr>
                <w:rFonts w:ascii="Times New Roman" w:hAnsi="Times New Roman"/>
                <w:sz w:val="16"/>
              </w:rPr>
              <w:t>15</w:t>
            </w:r>
          </w:p>
        </w:tc>
        <w:tc>
          <w:tcPr>
            <w:tcW w:type="dxa" w:w="823"/>
            <w:shd w:fill="FFFFFF"/>
          </w:tcPr>
          <w:p>
            <w:r>
              <w:rPr>
                <w:rFonts w:ascii="Times New Roman" w:hAnsi="Times New Roman"/>
                <w:sz w:val="16"/>
              </w:rPr>
              <w:t>11</w:t>
            </w:r>
          </w:p>
        </w:tc>
        <w:tc>
          <w:tcPr>
            <w:tcW w:type="dxa" w:w="823"/>
            <w:shd w:fill="FFFFFF"/>
          </w:tcPr>
          <w:p>
            <w:r>
              <w:rPr>
                <w:rFonts w:ascii="Times New Roman" w:hAnsi="Times New Roman"/>
                <w:sz w:val="16"/>
              </w:rPr>
              <w:t>4</w:t>
            </w:r>
          </w:p>
        </w:tc>
        <w:tc>
          <w:tcPr>
            <w:tcW w:type="dxa" w:w="823"/>
            <w:shd w:fill="FFFFFF"/>
          </w:tcPr>
          <w:p>
            <w:r>
              <w:rPr>
                <w:rFonts w:ascii="Times New Roman" w:hAnsi="Times New Roman"/>
                <w:sz w:val="16"/>
              </w:rPr>
              <w:t>56</w:t>
            </w:r>
          </w:p>
        </w:tc>
        <w:tc>
          <w:tcPr>
            <w:tcW w:type="dxa" w:w="823"/>
            <w:shd w:fill="FFFFFF"/>
          </w:tcPr>
          <w:p>
            <w:r>
              <w:rPr>
                <w:rFonts w:ascii="Times New Roman" w:hAnsi="Times New Roman"/>
                <w:sz w:val="16"/>
              </w:rPr>
              <w:t>41</w:t>
            </w:r>
          </w:p>
        </w:tc>
        <w:tc>
          <w:tcPr>
            <w:tcW w:type="dxa" w:w="823"/>
            <w:shd w:fill="FFFFFF"/>
          </w:tcPr>
          <w:p>
            <w:r>
              <w:rPr>
                <w:rFonts w:ascii="Times New Roman" w:hAnsi="Times New Roman"/>
                <w:sz w:val="16"/>
              </w:rPr>
              <w:t>17</w:t>
            </w:r>
          </w:p>
        </w:tc>
        <w:tc>
          <w:tcPr>
            <w:tcW w:type="dxa" w:w="823"/>
            <w:shd w:fill="FFFFFF"/>
          </w:tcPr>
          <w:p>
            <w:r>
              <w:rPr>
                <w:rFonts w:ascii="Times New Roman" w:hAnsi="Times New Roman"/>
                <w:sz w:val="16"/>
              </w:rPr>
              <w:t>24</w:t>
            </w:r>
          </w:p>
        </w:tc>
        <w:tc>
          <w:tcPr>
            <w:tcW w:type="dxa" w:w="823"/>
            <w:shd w:fill="FFFFFF"/>
          </w:tcPr>
          <w:p>
            <w:r>
              <w:rPr>
                <w:rFonts w:ascii="Times New Roman" w:hAnsi="Times New Roman"/>
                <w:sz w:val="16"/>
              </w:rPr>
              <w:t>190</w:t>
            </w:r>
          </w:p>
        </w:tc>
        <w:tc>
          <w:tcPr>
            <w:tcW w:type="dxa" w:w="823"/>
            <w:shd w:fill="FFFFFF"/>
          </w:tcPr>
          <w:p>
            <w:r>
              <w:rPr>
                <w:rFonts w:ascii="Times New Roman" w:hAnsi="Times New Roman"/>
                <w:sz w:val="16"/>
              </w:rPr>
              <w:t>1</w:t>
            </w:r>
          </w:p>
        </w:tc>
      </w:tr>
    </w:tbl>
    <w:p>
      <w:pPr>
        <w:spacing w:before="120"/>
      </w:pPr>
      <w:r>
        <w:rPr>
          <w:b/>
        </w:rPr>
        <w:t xml:space="preserve">Tahlil natijasi: </w:t>
      </w:r>
      <w:r>
        <w:t>Ushbu model doirasida 100 ta ob'ektning 12 xil parametri bo'yicha matematik qonuniyatlar aks ettirildi. Kategorik va sonli o'zgaruvchilar to'liq shakllantirilib, ma'lumotlar CSV formatida saqlandi.</w:t>
      </w:r>
    </w:p>
    <w:p/>
    <w:p>
      <w:pPr>
        <w:pStyle w:val="Heading2"/>
      </w:pPr>
      <w:r>
        <w:t>4.8. Jamoat transporti: Jamoat transporti yo'nalishlarining aniqligi, yuki va samaradorligi tahlili</w:t>
      </w:r>
    </w:p>
    <w:p>
      <w:pPr>
        <w:spacing w:line="276" w:lineRule="auto"/>
      </w:pPr>
      <w:r>
        <w:rPr>
          <w:b/>
        </w:rPr>
        <w:t xml:space="preserve">Topshiriq sharti: </w:t>
      </w:r>
      <w:r>
        <w:t>Umumiy tizim samaradorligini oshirish uchun jamoat transporti yo'nalishlarini aniqlik, yo'lovchilar yuki va infratuzilma sifati kabi ma’lumotlarni to’plang.</w:t>
      </w:r>
    </w:p>
    <w:p>
      <w:r>
        <w:rPr>
          <w:b/>
        </w:rPr>
        <w:t xml:space="preserve">Hosil qilingan fayl: </w:t>
      </w:r>
      <w:r>
        <w:t>datasets/topshiriq_08_jamoat_transporti_samaradorligi.csv (Jami 150 ta yozuv, 9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150</w:t>
              <w:br/>
              <w:br/>
              <w:t>yonalishlar = [f"Yonalish_{i:03d}" for i in range(1, n + 1)]</w:t>
              <w:br/>
              <w:t>transport = np.random.choice(["Avtobus", "Elektrobus", "Metro"], n, p=[0.55, 0.3, 0.15])</w:t>
              <w:br/>
              <w:t>uzunlik_km = np.round(np.random.uniform(9, 42, n), 1)</w:t>
              <w:br/>
              <w:t>kechikish_min = np.round(np.clip(np.random.exponential(3.2, n), 0.5, 22), 1)</w:t>
              <w:br/>
              <w:t>yolovchilar_ming = np.round(uzunlik_km * np.random.uniform(0.5, 1.1, n), 1)</w:t>
              <w:br/>
              <w:t>tigiz_yuklanish_foiz = np.round(np.clip(np.random.normal(83, 13, n), 45, 120), 1)</w:t>
              <w:br/>
              <w:t>infratuzilma_10 = np.random.choice([5, 6, 7, 8, 9, 10], n, p=[0.1, 0.15, 0.3, 0.25, 0.15, 0.05])</w:t>
              <w:br/>
              <w:t>reja_bajarilish = np.round(np.clip(100 - kechikish_min * 1.6, 60, 99.5), 1)</w:t>
              <w:br/>
              <w:br/>
              <w:t>df8 = pd.DataFrame({</w:t>
              <w:br/>
              <w:t xml:space="preserve">    "Yonalish_ID": yonalishlar,</w:t>
              <w:br/>
              <w:t xml:space="preserve">    "Transport_Turi": transport,</w:t>
              <w:br/>
              <w:t xml:space="preserve">    "Uzunlik_km": uzunlik_km,</w:t>
              <w:br/>
              <w:t xml:space="preserve">    "Ortacha_Kechikish_min": kechikish_min,</w:t>
              <w:br/>
              <w:t xml:space="preserve">    "Kunlik_Yolovchilar_Ming": yolovchilar_ming,</w:t>
              <w:br/>
              <w:t xml:space="preserve">    "Tigiz_Yuklanish_Foiz": tigiz_yuklanish_foiz,</w:t>
              <w:br/>
              <w:t xml:space="preserve">    "Infratuzilma_Sifati_10": infratuzilma_10,</w:t>
              <w:br/>
              <w:t xml:space="preserve">    "Reja_Bajarilishi_Foiz": reja_bajarilish</w:t>
              <w:br/>
              <w:t>})</w:t>
              <w:br/>
              <w:t>df8.to_csv("datasets/topshiriq_08_jamoat_transporti_samaradorligi.csv", index=False)</w:t>
              <w:br/>
              <w:t>print(df8.head())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gridCol w:w="1098"/>
      </w:tblGrid>
      <w:tr>
        <w:tc>
          <w:tcPr>
            <w:tcW w:type="dxa" w:w="1098"/>
            <w:shd w:fill="1B365D"/>
          </w:tcPr>
          <w:p>
            <w:r>
              <w:rPr>
                <w:rFonts w:ascii="Times New Roman" w:hAnsi="Times New Roman"/>
                <w:b/>
                <w:color w:val="FFFFFF"/>
                <w:sz w:val="16"/>
              </w:rPr>
              <w:t>Yonalish_ID</w:t>
            </w:r>
          </w:p>
        </w:tc>
        <w:tc>
          <w:tcPr>
            <w:tcW w:type="dxa" w:w="1098"/>
            <w:shd w:fill="1B365D"/>
          </w:tcPr>
          <w:p>
            <w:r>
              <w:rPr>
                <w:rFonts w:ascii="Times New Roman" w:hAnsi="Times New Roman"/>
                <w:b/>
                <w:color w:val="FFFFFF"/>
                <w:sz w:val="16"/>
              </w:rPr>
              <w:t>Transport_Turi</w:t>
            </w:r>
          </w:p>
        </w:tc>
        <w:tc>
          <w:tcPr>
            <w:tcW w:type="dxa" w:w="1098"/>
            <w:shd w:fill="1B365D"/>
          </w:tcPr>
          <w:p>
            <w:r>
              <w:rPr>
                <w:rFonts w:ascii="Times New Roman" w:hAnsi="Times New Roman"/>
                <w:b/>
                <w:color w:val="FFFFFF"/>
                <w:sz w:val="16"/>
              </w:rPr>
              <w:t>Uzunlik_km</w:t>
            </w:r>
          </w:p>
        </w:tc>
        <w:tc>
          <w:tcPr>
            <w:tcW w:type="dxa" w:w="1098"/>
            <w:shd w:fill="1B365D"/>
          </w:tcPr>
          <w:p>
            <w:r>
              <w:rPr>
                <w:rFonts w:ascii="Times New Roman" w:hAnsi="Times New Roman"/>
                <w:b/>
                <w:color w:val="FFFFFF"/>
                <w:sz w:val="16"/>
              </w:rPr>
              <w:t>Rejaviy_Interval_min</w:t>
            </w:r>
          </w:p>
        </w:tc>
        <w:tc>
          <w:tcPr>
            <w:tcW w:type="dxa" w:w="1098"/>
            <w:shd w:fill="1B365D"/>
          </w:tcPr>
          <w:p>
            <w:r>
              <w:rPr>
                <w:rFonts w:ascii="Times New Roman" w:hAnsi="Times New Roman"/>
                <w:b/>
                <w:color w:val="FFFFFF"/>
                <w:sz w:val="16"/>
              </w:rPr>
              <w:t>Ortacha_Kechikish_min</w:t>
            </w:r>
          </w:p>
        </w:tc>
        <w:tc>
          <w:tcPr>
            <w:tcW w:type="dxa" w:w="1098"/>
            <w:shd w:fill="1B365D"/>
          </w:tcPr>
          <w:p>
            <w:r>
              <w:rPr>
                <w:rFonts w:ascii="Times New Roman" w:hAnsi="Times New Roman"/>
                <w:b/>
                <w:color w:val="FFFFFF"/>
                <w:sz w:val="16"/>
              </w:rPr>
              <w:t>Kunlik_Yolovchilar_Ming</w:t>
            </w:r>
          </w:p>
        </w:tc>
        <w:tc>
          <w:tcPr>
            <w:tcW w:type="dxa" w:w="1098"/>
            <w:shd w:fill="1B365D"/>
          </w:tcPr>
          <w:p>
            <w:r>
              <w:rPr>
                <w:rFonts w:ascii="Times New Roman" w:hAnsi="Times New Roman"/>
                <w:b/>
                <w:color w:val="FFFFFF"/>
                <w:sz w:val="16"/>
              </w:rPr>
              <w:t>Tigiz_Vaqtda_Yuklanish_Foiz</w:t>
            </w:r>
          </w:p>
        </w:tc>
        <w:tc>
          <w:tcPr>
            <w:tcW w:type="dxa" w:w="1098"/>
            <w:shd w:fill="1B365D"/>
          </w:tcPr>
          <w:p>
            <w:r>
              <w:rPr>
                <w:rFonts w:ascii="Times New Roman" w:hAnsi="Times New Roman"/>
                <w:b/>
                <w:color w:val="FFFFFF"/>
                <w:sz w:val="16"/>
              </w:rPr>
              <w:t>Infratuzilma_Sifati_10</w:t>
            </w:r>
          </w:p>
        </w:tc>
        <w:tc>
          <w:tcPr>
            <w:tcW w:type="dxa" w:w="1098"/>
            <w:shd w:fill="1B365D"/>
          </w:tcPr>
          <w:p>
            <w:r>
              <w:rPr>
                <w:rFonts w:ascii="Times New Roman" w:hAnsi="Times New Roman"/>
                <w:b/>
                <w:color w:val="FFFFFF"/>
                <w:sz w:val="16"/>
              </w:rPr>
              <w:t>Reja_Bajarilishi_Foiz</w:t>
            </w:r>
          </w:p>
        </w:tc>
      </w:tr>
      <w:tr>
        <w:tc>
          <w:tcPr>
            <w:tcW w:type="dxa" w:w="1098"/>
            <w:shd w:fill="FFFFFF"/>
          </w:tcPr>
          <w:p>
            <w:r>
              <w:rPr>
                <w:rFonts w:ascii="Times New Roman" w:hAnsi="Times New Roman"/>
                <w:sz w:val="16"/>
              </w:rPr>
              <w:t>Avtobus_Yonalish_001</w:t>
            </w:r>
          </w:p>
        </w:tc>
        <w:tc>
          <w:tcPr>
            <w:tcW w:type="dxa" w:w="1098"/>
            <w:shd w:fill="FFFFFF"/>
          </w:tcPr>
          <w:p>
            <w:r>
              <w:rPr>
                <w:rFonts w:ascii="Times New Roman" w:hAnsi="Times New Roman"/>
                <w:sz w:val="16"/>
              </w:rPr>
              <w:t>Avtobus</w:t>
            </w:r>
          </w:p>
        </w:tc>
        <w:tc>
          <w:tcPr>
            <w:tcW w:type="dxa" w:w="1098"/>
            <w:shd w:fill="FFFFFF"/>
          </w:tcPr>
          <w:p>
            <w:r>
              <w:rPr>
                <w:rFonts w:ascii="Times New Roman" w:hAnsi="Times New Roman"/>
                <w:sz w:val="16"/>
              </w:rPr>
              <w:t>10.6</w:t>
            </w:r>
          </w:p>
        </w:tc>
        <w:tc>
          <w:tcPr>
            <w:tcW w:type="dxa" w:w="1098"/>
            <w:shd w:fill="FFFFFF"/>
          </w:tcPr>
          <w:p>
            <w:r>
              <w:rPr>
                <w:rFonts w:ascii="Times New Roman" w:hAnsi="Times New Roman"/>
                <w:sz w:val="16"/>
              </w:rPr>
              <w:t>15</w:t>
            </w:r>
          </w:p>
        </w:tc>
        <w:tc>
          <w:tcPr>
            <w:tcW w:type="dxa" w:w="1098"/>
            <w:shd w:fill="FFFFFF"/>
          </w:tcPr>
          <w:p>
            <w:r>
              <w:rPr>
                <w:rFonts w:ascii="Times New Roman" w:hAnsi="Times New Roman"/>
                <w:sz w:val="16"/>
              </w:rPr>
              <w:t>2.8</w:t>
            </w:r>
          </w:p>
        </w:tc>
        <w:tc>
          <w:tcPr>
            <w:tcW w:type="dxa" w:w="1098"/>
            <w:shd w:fill="FFFFFF"/>
          </w:tcPr>
          <w:p>
            <w:r>
              <w:rPr>
                <w:rFonts w:ascii="Times New Roman" w:hAnsi="Times New Roman"/>
                <w:sz w:val="16"/>
              </w:rPr>
              <w:t>9.2</w:t>
            </w:r>
          </w:p>
        </w:tc>
        <w:tc>
          <w:tcPr>
            <w:tcW w:type="dxa" w:w="1098"/>
            <w:shd w:fill="FFFFFF"/>
          </w:tcPr>
          <w:p>
            <w:r>
              <w:rPr>
                <w:rFonts w:ascii="Times New Roman" w:hAnsi="Times New Roman"/>
                <w:sz w:val="16"/>
              </w:rPr>
              <w:t>98.7</w:t>
            </w:r>
          </w:p>
        </w:tc>
        <w:tc>
          <w:tcPr>
            <w:tcW w:type="dxa" w:w="1098"/>
            <w:shd w:fill="FFFFFF"/>
          </w:tcPr>
          <w:p>
            <w:r>
              <w:rPr>
                <w:rFonts w:ascii="Times New Roman" w:hAnsi="Times New Roman"/>
                <w:sz w:val="16"/>
              </w:rPr>
              <w:t>7</w:t>
            </w:r>
          </w:p>
        </w:tc>
        <w:tc>
          <w:tcPr>
            <w:tcW w:type="dxa" w:w="1098"/>
            <w:shd w:fill="FFFFFF"/>
          </w:tcPr>
          <w:p>
            <w:r>
              <w:rPr>
                <w:rFonts w:ascii="Times New Roman" w:hAnsi="Times New Roman"/>
                <w:sz w:val="16"/>
              </w:rPr>
              <w:t>95.8</w:t>
            </w:r>
          </w:p>
        </w:tc>
      </w:tr>
      <w:tr>
        <w:tc>
          <w:tcPr>
            <w:tcW w:type="dxa" w:w="1098"/>
            <w:shd w:fill="F9FAFC"/>
          </w:tcPr>
          <w:p>
            <w:r>
              <w:rPr>
                <w:rFonts w:ascii="Times New Roman" w:hAnsi="Times New Roman"/>
                <w:sz w:val="16"/>
              </w:rPr>
              <w:t>Avtobus_Yonalish_002</w:t>
            </w:r>
          </w:p>
        </w:tc>
        <w:tc>
          <w:tcPr>
            <w:tcW w:type="dxa" w:w="1098"/>
            <w:shd w:fill="F9FAFC"/>
          </w:tcPr>
          <w:p>
            <w:r>
              <w:rPr>
                <w:rFonts w:ascii="Times New Roman" w:hAnsi="Times New Roman"/>
                <w:sz w:val="16"/>
              </w:rPr>
              <w:t>Metro liniyasi</w:t>
            </w:r>
          </w:p>
        </w:tc>
        <w:tc>
          <w:tcPr>
            <w:tcW w:type="dxa" w:w="1098"/>
            <w:shd w:fill="F9FAFC"/>
          </w:tcPr>
          <w:p>
            <w:r>
              <w:rPr>
                <w:rFonts w:ascii="Times New Roman" w:hAnsi="Times New Roman"/>
                <w:sz w:val="16"/>
              </w:rPr>
              <w:t>26.1</w:t>
            </w:r>
          </w:p>
        </w:tc>
        <w:tc>
          <w:tcPr>
            <w:tcW w:type="dxa" w:w="1098"/>
            <w:shd w:fill="F9FAFC"/>
          </w:tcPr>
          <w:p>
            <w:r>
              <w:rPr>
                <w:rFonts w:ascii="Times New Roman" w:hAnsi="Times New Roman"/>
                <w:sz w:val="16"/>
              </w:rPr>
              <w:t>20</w:t>
            </w:r>
          </w:p>
        </w:tc>
        <w:tc>
          <w:tcPr>
            <w:tcW w:type="dxa" w:w="1098"/>
            <w:shd w:fill="F9FAFC"/>
          </w:tcPr>
          <w:p>
            <w:r>
              <w:rPr>
                <w:rFonts w:ascii="Times New Roman" w:hAnsi="Times New Roman"/>
                <w:sz w:val="16"/>
              </w:rPr>
              <w:t>6.4</w:t>
            </w:r>
          </w:p>
        </w:tc>
        <w:tc>
          <w:tcPr>
            <w:tcW w:type="dxa" w:w="1098"/>
            <w:shd w:fill="F9FAFC"/>
          </w:tcPr>
          <w:p>
            <w:r>
              <w:rPr>
                <w:rFonts w:ascii="Times New Roman" w:hAnsi="Times New Roman"/>
                <w:sz w:val="16"/>
              </w:rPr>
              <w:t>14.8</w:t>
            </w:r>
          </w:p>
        </w:tc>
        <w:tc>
          <w:tcPr>
            <w:tcW w:type="dxa" w:w="1098"/>
            <w:shd w:fill="F9FAFC"/>
          </w:tcPr>
          <w:p>
            <w:r>
              <w:rPr>
                <w:rFonts w:ascii="Times New Roman" w:hAnsi="Times New Roman"/>
                <w:sz w:val="16"/>
              </w:rPr>
              <w:t>77.8</w:t>
            </w:r>
          </w:p>
        </w:tc>
        <w:tc>
          <w:tcPr>
            <w:tcW w:type="dxa" w:w="1098"/>
            <w:shd w:fill="F9FAFC"/>
          </w:tcPr>
          <w:p>
            <w:r>
              <w:rPr>
                <w:rFonts w:ascii="Times New Roman" w:hAnsi="Times New Roman"/>
                <w:sz w:val="16"/>
              </w:rPr>
              <w:t>7</w:t>
            </w:r>
          </w:p>
        </w:tc>
        <w:tc>
          <w:tcPr>
            <w:tcW w:type="dxa" w:w="1098"/>
            <w:shd w:fill="F9FAFC"/>
          </w:tcPr>
          <w:p>
            <w:r>
              <w:rPr>
                <w:rFonts w:ascii="Times New Roman" w:hAnsi="Times New Roman"/>
                <w:sz w:val="16"/>
              </w:rPr>
              <w:t>90.4</w:t>
            </w:r>
          </w:p>
        </w:tc>
      </w:tr>
      <w:tr>
        <w:tc>
          <w:tcPr>
            <w:tcW w:type="dxa" w:w="1098"/>
            <w:shd w:fill="FFFFFF"/>
          </w:tcPr>
          <w:p>
            <w:r>
              <w:rPr>
                <w:rFonts w:ascii="Times New Roman" w:hAnsi="Times New Roman"/>
                <w:sz w:val="16"/>
              </w:rPr>
              <w:t>Avtobus_Yonalish_003</w:t>
            </w:r>
          </w:p>
        </w:tc>
        <w:tc>
          <w:tcPr>
            <w:tcW w:type="dxa" w:w="1098"/>
            <w:shd w:fill="FFFFFF"/>
          </w:tcPr>
          <w:p>
            <w:r>
              <w:rPr>
                <w:rFonts w:ascii="Times New Roman" w:hAnsi="Times New Roman"/>
                <w:sz w:val="16"/>
              </w:rPr>
              <w:t>Metro liniyasi</w:t>
            </w:r>
          </w:p>
        </w:tc>
        <w:tc>
          <w:tcPr>
            <w:tcW w:type="dxa" w:w="1098"/>
            <w:shd w:fill="FFFFFF"/>
          </w:tcPr>
          <w:p>
            <w:r>
              <w:rPr>
                <w:rFonts w:ascii="Times New Roman" w:hAnsi="Times New Roman"/>
                <w:sz w:val="16"/>
              </w:rPr>
              <w:t>34.0</w:t>
            </w:r>
          </w:p>
        </w:tc>
        <w:tc>
          <w:tcPr>
            <w:tcW w:type="dxa" w:w="1098"/>
            <w:shd w:fill="FFFFFF"/>
          </w:tcPr>
          <w:p>
            <w:r>
              <w:rPr>
                <w:rFonts w:ascii="Times New Roman" w:hAnsi="Times New Roman"/>
                <w:sz w:val="16"/>
              </w:rPr>
              <w:t>10</w:t>
            </w:r>
          </w:p>
        </w:tc>
        <w:tc>
          <w:tcPr>
            <w:tcW w:type="dxa" w:w="1098"/>
            <w:shd w:fill="FFFFFF"/>
          </w:tcPr>
          <w:p>
            <w:r>
              <w:rPr>
                <w:rFonts w:ascii="Times New Roman" w:hAnsi="Times New Roman"/>
                <w:sz w:val="16"/>
              </w:rPr>
              <w:t>1.2</w:t>
            </w:r>
          </w:p>
        </w:tc>
        <w:tc>
          <w:tcPr>
            <w:tcW w:type="dxa" w:w="1098"/>
            <w:shd w:fill="FFFFFF"/>
          </w:tcPr>
          <w:p>
            <w:r>
              <w:rPr>
                <w:rFonts w:ascii="Times New Roman" w:hAnsi="Times New Roman"/>
                <w:sz w:val="16"/>
              </w:rPr>
              <w:t>15.6</w:t>
            </w:r>
          </w:p>
        </w:tc>
        <w:tc>
          <w:tcPr>
            <w:tcW w:type="dxa" w:w="1098"/>
            <w:shd w:fill="FFFFFF"/>
          </w:tcPr>
          <w:p>
            <w:r>
              <w:rPr>
                <w:rFonts w:ascii="Times New Roman" w:hAnsi="Times New Roman"/>
                <w:sz w:val="16"/>
              </w:rPr>
              <w:t>97.3</w:t>
            </w:r>
          </w:p>
        </w:tc>
        <w:tc>
          <w:tcPr>
            <w:tcW w:type="dxa" w:w="1098"/>
            <w:shd w:fill="FFFFFF"/>
          </w:tcPr>
          <w:p>
            <w:r>
              <w:rPr>
                <w:rFonts w:ascii="Times New Roman" w:hAnsi="Times New Roman"/>
                <w:sz w:val="16"/>
              </w:rPr>
              <w:t>5</w:t>
            </w:r>
          </w:p>
        </w:tc>
        <w:tc>
          <w:tcPr>
            <w:tcW w:type="dxa" w:w="1098"/>
            <w:shd w:fill="FFFFFF"/>
          </w:tcPr>
          <w:p>
            <w:r>
              <w:rPr>
                <w:rFonts w:ascii="Times New Roman" w:hAnsi="Times New Roman"/>
                <w:sz w:val="16"/>
              </w:rPr>
              <w:t>98.2</w:t>
            </w:r>
          </w:p>
        </w:tc>
      </w:tr>
      <w:tr>
        <w:tc>
          <w:tcPr>
            <w:tcW w:type="dxa" w:w="1098"/>
            <w:shd w:fill="F9FAFC"/>
          </w:tcPr>
          <w:p>
            <w:r>
              <w:rPr>
                <w:rFonts w:ascii="Times New Roman" w:hAnsi="Times New Roman"/>
                <w:sz w:val="16"/>
              </w:rPr>
              <w:t>Avtobus_Yonalish_004</w:t>
            </w:r>
          </w:p>
        </w:tc>
        <w:tc>
          <w:tcPr>
            <w:tcW w:type="dxa" w:w="1098"/>
            <w:shd w:fill="F9FAFC"/>
          </w:tcPr>
          <w:p>
            <w:r>
              <w:rPr>
                <w:rFonts w:ascii="Times New Roman" w:hAnsi="Times New Roman"/>
                <w:sz w:val="16"/>
              </w:rPr>
              <w:t>Avtobus</w:t>
            </w:r>
          </w:p>
        </w:tc>
        <w:tc>
          <w:tcPr>
            <w:tcW w:type="dxa" w:w="1098"/>
            <w:shd w:fill="F9FAFC"/>
          </w:tcPr>
          <w:p>
            <w:r>
              <w:rPr>
                <w:rFonts w:ascii="Times New Roman" w:hAnsi="Times New Roman"/>
                <w:sz w:val="16"/>
              </w:rPr>
              <w:t>27.0</w:t>
            </w:r>
          </w:p>
        </w:tc>
        <w:tc>
          <w:tcPr>
            <w:tcW w:type="dxa" w:w="1098"/>
            <w:shd w:fill="F9FAFC"/>
          </w:tcPr>
          <w:p>
            <w:r>
              <w:rPr>
                <w:rFonts w:ascii="Times New Roman" w:hAnsi="Times New Roman"/>
                <w:sz w:val="16"/>
              </w:rPr>
              <w:t>20</w:t>
            </w:r>
          </w:p>
        </w:tc>
        <w:tc>
          <w:tcPr>
            <w:tcW w:type="dxa" w:w="1098"/>
            <w:shd w:fill="F9FAFC"/>
          </w:tcPr>
          <w:p>
            <w:r>
              <w:rPr>
                <w:rFonts w:ascii="Times New Roman" w:hAnsi="Times New Roman"/>
                <w:sz w:val="16"/>
              </w:rPr>
              <w:t>1.5</w:t>
            </w:r>
          </w:p>
        </w:tc>
        <w:tc>
          <w:tcPr>
            <w:tcW w:type="dxa" w:w="1098"/>
            <w:shd w:fill="F9FAFC"/>
          </w:tcPr>
          <w:p>
            <w:r>
              <w:rPr>
                <w:rFonts w:ascii="Times New Roman" w:hAnsi="Times New Roman"/>
                <w:sz w:val="16"/>
              </w:rPr>
              <w:t>20.8</w:t>
            </w:r>
          </w:p>
        </w:tc>
        <w:tc>
          <w:tcPr>
            <w:tcW w:type="dxa" w:w="1098"/>
            <w:shd w:fill="F9FAFC"/>
          </w:tcPr>
          <w:p>
            <w:r>
              <w:rPr>
                <w:rFonts w:ascii="Times New Roman" w:hAnsi="Times New Roman"/>
                <w:sz w:val="16"/>
              </w:rPr>
              <w:t>120.0</w:t>
            </w:r>
          </w:p>
        </w:tc>
        <w:tc>
          <w:tcPr>
            <w:tcW w:type="dxa" w:w="1098"/>
            <w:shd w:fill="F9FAFC"/>
          </w:tcPr>
          <w:p>
            <w:r>
              <w:rPr>
                <w:rFonts w:ascii="Times New Roman" w:hAnsi="Times New Roman"/>
                <w:sz w:val="16"/>
              </w:rPr>
              <w:t>6</w:t>
            </w:r>
          </w:p>
        </w:tc>
        <w:tc>
          <w:tcPr>
            <w:tcW w:type="dxa" w:w="1098"/>
            <w:shd w:fill="F9FAFC"/>
          </w:tcPr>
          <w:p>
            <w:r>
              <w:rPr>
                <w:rFonts w:ascii="Times New Roman" w:hAnsi="Times New Roman"/>
                <w:sz w:val="16"/>
              </w:rPr>
              <w:t>97.8</w:t>
            </w:r>
          </w:p>
        </w:tc>
      </w:tr>
      <w:tr>
        <w:tc>
          <w:tcPr>
            <w:tcW w:type="dxa" w:w="1098"/>
            <w:shd w:fill="FFFFFF"/>
          </w:tcPr>
          <w:p>
            <w:r>
              <w:rPr>
                <w:rFonts w:ascii="Times New Roman" w:hAnsi="Times New Roman"/>
                <w:sz w:val="16"/>
              </w:rPr>
              <w:t>Avtobus_Yonalish_005</w:t>
            </w:r>
          </w:p>
        </w:tc>
        <w:tc>
          <w:tcPr>
            <w:tcW w:type="dxa" w:w="1098"/>
            <w:shd w:fill="FFFFFF"/>
          </w:tcPr>
          <w:p>
            <w:r>
              <w:rPr>
                <w:rFonts w:ascii="Times New Roman" w:hAnsi="Times New Roman"/>
                <w:sz w:val="16"/>
              </w:rPr>
              <w:t>Metro liniyasi</w:t>
            </w:r>
          </w:p>
        </w:tc>
        <w:tc>
          <w:tcPr>
            <w:tcW w:type="dxa" w:w="1098"/>
            <w:shd w:fill="FFFFFF"/>
          </w:tcPr>
          <w:p>
            <w:r>
              <w:rPr>
                <w:rFonts w:ascii="Times New Roman" w:hAnsi="Times New Roman"/>
                <w:sz w:val="16"/>
              </w:rPr>
              <w:t>40.3</w:t>
            </w:r>
          </w:p>
        </w:tc>
        <w:tc>
          <w:tcPr>
            <w:tcW w:type="dxa" w:w="1098"/>
            <w:shd w:fill="FFFFFF"/>
          </w:tcPr>
          <w:p>
            <w:r>
              <w:rPr>
                <w:rFonts w:ascii="Times New Roman" w:hAnsi="Times New Roman"/>
                <w:sz w:val="16"/>
              </w:rPr>
              <w:t>12</w:t>
            </w:r>
          </w:p>
        </w:tc>
        <w:tc>
          <w:tcPr>
            <w:tcW w:type="dxa" w:w="1098"/>
            <w:shd w:fill="FFFFFF"/>
          </w:tcPr>
          <w:p>
            <w:r>
              <w:rPr>
                <w:rFonts w:ascii="Times New Roman" w:hAnsi="Times New Roman"/>
                <w:sz w:val="16"/>
              </w:rPr>
              <w:t>1.6</w:t>
            </w:r>
          </w:p>
        </w:tc>
        <w:tc>
          <w:tcPr>
            <w:tcW w:type="dxa" w:w="1098"/>
            <w:shd w:fill="FFFFFF"/>
          </w:tcPr>
          <w:p>
            <w:r>
              <w:rPr>
                <w:rFonts w:ascii="Times New Roman" w:hAnsi="Times New Roman"/>
                <w:sz w:val="16"/>
              </w:rPr>
              <w:t>36.0</w:t>
            </w:r>
          </w:p>
        </w:tc>
        <w:tc>
          <w:tcPr>
            <w:tcW w:type="dxa" w:w="1098"/>
            <w:shd w:fill="FFFFFF"/>
          </w:tcPr>
          <w:p>
            <w:r>
              <w:rPr>
                <w:rFonts w:ascii="Times New Roman" w:hAnsi="Times New Roman"/>
                <w:sz w:val="16"/>
              </w:rPr>
              <w:t>81.6</w:t>
            </w:r>
          </w:p>
        </w:tc>
        <w:tc>
          <w:tcPr>
            <w:tcW w:type="dxa" w:w="1098"/>
            <w:shd w:fill="FFFFFF"/>
          </w:tcPr>
          <w:p>
            <w:r>
              <w:rPr>
                <w:rFonts w:ascii="Times New Roman" w:hAnsi="Times New Roman"/>
                <w:sz w:val="16"/>
              </w:rPr>
              <w:t>8</w:t>
            </w:r>
          </w:p>
        </w:tc>
        <w:tc>
          <w:tcPr>
            <w:tcW w:type="dxa" w:w="1098"/>
            <w:shd w:fill="FFFFFF"/>
          </w:tcPr>
          <w:p>
            <w:r>
              <w:rPr>
                <w:rFonts w:ascii="Times New Roman" w:hAnsi="Times New Roman"/>
                <w:sz w:val="16"/>
              </w:rPr>
              <w:t>97.6</w:t>
            </w:r>
          </w:p>
        </w:tc>
      </w:tr>
    </w:tbl>
    <w:p>
      <w:pPr>
        <w:spacing w:before="120"/>
      </w:pPr>
      <w:r>
        <w:rPr>
          <w:b/>
        </w:rPr>
        <w:t xml:space="preserve">Tahlil natijasi: </w:t>
      </w:r>
      <w:r>
        <w:t>Ushbu model doirasida 150 ta ob'ektning 9 xil parametri bo'yicha matematik qonuniyatlar aks ettirildi. Kategorik va sonli o'zgaruvchilar to'liq shakllantirilib, ma'lumotlar CSV formatida saqlandi.</w:t>
      </w:r>
    </w:p>
    <w:p/>
    <w:p>
      <w:pPr>
        <w:pStyle w:val="Heading2"/>
      </w:pPr>
      <w:r>
        <w:t>4.9. Demografiya: Demografik ko'rsatkichlar, ijtimoiy omillar va saylov faolligi tendensiyasi</w:t>
      </w:r>
    </w:p>
    <w:p>
      <w:pPr>
        <w:spacing w:line="276" w:lineRule="auto"/>
      </w:pPr>
      <w:r>
        <w:rPr>
          <w:b/>
        </w:rPr>
        <w:t xml:space="preserve">Topshiriq sharti: </w:t>
      </w:r>
      <w:r>
        <w:t>Demografik ma'lumotlar, ijtimoiy-iqtisodiy omillar va ovoz berishning oldingi tendensiyalari haqidagi ma’lumotlarni to’plang.</w:t>
      </w:r>
    </w:p>
    <w:p>
      <w:r>
        <w:rPr>
          <w:b/>
        </w:rPr>
        <w:t xml:space="preserve">Hosil qilingan fayl: </w:t>
      </w:r>
      <w:r>
        <w:t>datasets/topshiriq_09_demografiya_saylov_tendensiyasi.csv (Jami 150 ta yozuv, 9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150</w:t>
              <w:br/>
              <w:br/>
              <w:t>okruglar = [f"Okrug_{i:03d}" for i in range(1, n + 1)]</w:t>
              <w:br/>
              <w:t>aholi = np.random.randint(18000, 75000, n)</w:t>
              <w:br/>
              <w:t>ortacha_yosh = np.round(np.random.uniform(27, 47, n), 1)</w:t>
              <w:br/>
              <w:t>daromad_mln = np.round(np.random.uniform(2.8, 11.5, n), 2)</w:t>
              <w:br/>
              <w:t>oliy_malumot_foiz = np.round(np.clip(np.random.normal(33, 9, n), 12, 70), 1)</w:t>
              <w:br/>
              <w:t>ishsizlik_foiz = np.round(np.clip(np.random.normal(6.8, 2.2, n), 2.5, 15), 1)</w:t>
              <w:br/>
              <w:t>davomat_foiz = np.round(np.clip(62 + oliy_malumot_foiz * 0.18 + np.random.normal(0, 3, n), 48, 95), 1)</w:t>
              <w:br/>
              <w:br/>
              <w:t>df9 = pd.DataFrame({</w:t>
              <w:br/>
              <w:t xml:space="preserve">    "Okrug_ID": okruglar,</w:t>
              <w:br/>
              <w:t xml:space="preserve">    "Aholi_Soni": aholi,</w:t>
              <w:br/>
              <w:t xml:space="preserve">    "Ortacha_Yosh": ortacha_yosh,</w:t>
              <w:br/>
              <w:t xml:space="preserve">    "Ortacha_Daromad_mln": daromad_mln,</w:t>
              <w:br/>
              <w:t xml:space="preserve">    "Oliy_Malumotlilar_Foiz": oliy_malumot_foiz,</w:t>
              <w:br/>
              <w:t xml:space="preserve">    "Ishsizlik_Darajasi_Foiz": ishsizlik_foiz,</w:t>
              <w:br/>
              <w:t xml:space="preserve">    "Saylov_Davomati_Foiz": davomat_foiz</w:t>
              <w:br/>
              <w:t>})</w:t>
              <w:br/>
              <w:t>df9.to_csv("datasets/topshiriq_09_demografiya_saylov_tendensiyasi.csv", index=False)</w:t>
              <w:br/>
              <w:t>print(df9.head())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gridCol w:w="1098"/>
      </w:tblGrid>
      <w:tr>
        <w:tc>
          <w:tcPr>
            <w:tcW w:type="dxa" w:w="1098"/>
            <w:shd w:fill="1B365D"/>
          </w:tcPr>
          <w:p>
            <w:r>
              <w:rPr>
                <w:rFonts w:ascii="Times New Roman" w:hAnsi="Times New Roman"/>
                <w:b/>
                <w:color w:val="FFFFFF"/>
                <w:sz w:val="16"/>
              </w:rPr>
              <w:t>Okrug_ID</w:t>
            </w:r>
          </w:p>
        </w:tc>
        <w:tc>
          <w:tcPr>
            <w:tcW w:type="dxa" w:w="1098"/>
            <w:shd w:fill="1B365D"/>
          </w:tcPr>
          <w:p>
            <w:r>
              <w:rPr>
                <w:rFonts w:ascii="Times New Roman" w:hAnsi="Times New Roman"/>
                <w:b/>
                <w:color w:val="FFFFFF"/>
                <w:sz w:val="16"/>
              </w:rPr>
              <w:t>Umumiy_Aholi</w:t>
            </w:r>
          </w:p>
        </w:tc>
        <w:tc>
          <w:tcPr>
            <w:tcW w:type="dxa" w:w="1098"/>
            <w:shd w:fill="1B365D"/>
          </w:tcPr>
          <w:p>
            <w:r>
              <w:rPr>
                <w:rFonts w:ascii="Times New Roman" w:hAnsi="Times New Roman"/>
                <w:b/>
                <w:color w:val="FFFFFF"/>
                <w:sz w:val="16"/>
              </w:rPr>
              <w:t>Saylovchilar_Soni</w:t>
            </w:r>
          </w:p>
        </w:tc>
        <w:tc>
          <w:tcPr>
            <w:tcW w:type="dxa" w:w="1098"/>
            <w:shd w:fill="1B365D"/>
          </w:tcPr>
          <w:p>
            <w:r>
              <w:rPr>
                <w:rFonts w:ascii="Times New Roman" w:hAnsi="Times New Roman"/>
                <w:b/>
                <w:color w:val="FFFFFF"/>
                <w:sz w:val="16"/>
              </w:rPr>
              <w:t>Ortacha_Yosh</w:t>
            </w:r>
          </w:p>
        </w:tc>
        <w:tc>
          <w:tcPr>
            <w:tcW w:type="dxa" w:w="1098"/>
            <w:shd w:fill="1B365D"/>
          </w:tcPr>
          <w:p>
            <w:r>
              <w:rPr>
                <w:rFonts w:ascii="Times New Roman" w:hAnsi="Times New Roman"/>
                <w:b/>
                <w:color w:val="FFFFFF"/>
                <w:sz w:val="16"/>
              </w:rPr>
              <w:t>Ortacha_Daromad_mln</w:t>
            </w:r>
          </w:p>
        </w:tc>
        <w:tc>
          <w:tcPr>
            <w:tcW w:type="dxa" w:w="1098"/>
            <w:shd w:fill="1B365D"/>
          </w:tcPr>
          <w:p>
            <w:r>
              <w:rPr>
                <w:rFonts w:ascii="Times New Roman" w:hAnsi="Times New Roman"/>
                <w:b/>
                <w:color w:val="FFFFFF"/>
                <w:sz w:val="16"/>
              </w:rPr>
              <w:t>Oliy_Malumotlilar_Foiz</w:t>
            </w:r>
          </w:p>
        </w:tc>
        <w:tc>
          <w:tcPr>
            <w:tcW w:type="dxa" w:w="1098"/>
            <w:shd w:fill="1B365D"/>
          </w:tcPr>
          <w:p>
            <w:r>
              <w:rPr>
                <w:rFonts w:ascii="Times New Roman" w:hAnsi="Times New Roman"/>
                <w:b/>
                <w:color w:val="FFFFFF"/>
                <w:sz w:val="16"/>
              </w:rPr>
              <w:t>Ishsizlik_Darajasi_Foiz</w:t>
            </w:r>
          </w:p>
        </w:tc>
        <w:tc>
          <w:tcPr>
            <w:tcW w:type="dxa" w:w="1098"/>
            <w:shd w:fill="1B365D"/>
          </w:tcPr>
          <w:p>
            <w:r>
              <w:rPr>
                <w:rFonts w:ascii="Times New Roman" w:hAnsi="Times New Roman"/>
                <w:b/>
                <w:color w:val="FFFFFF"/>
                <w:sz w:val="16"/>
              </w:rPr>
              <w:t>Saylovchilar_Davomati_Foiz</w:t>
            </w:r>
          </w:p>
        </w:tc>
        <w:tc>
          <w:tcPr>
            <w:tcW w:type="dxa" w:w="1098"/>
            <w:shd w:fill="1B365D"/>
          </w:tcPr>
          <w:p>
            <w:r>
              <w:rPr>
                <w:rFonts w:ascii="Times New Roman" w:hAnsi="Times New Roman"/>
                <w:b/>
                <w:color w:val="FFFFFF"/>
                <w:sz w:val="16"/>
              </w:rPr>
              <w:t>Goliblangan_Partiya_Ovozi_Foiz</w:t>
            </w:r>
          </w:p>
        </w:tc>
      </w:tr>
      <w:tr>
        <w:tc>
          <w:tcPr>
            <w:tcW w:type="dxa" w:w="1098"/>
            <w:shd w:fill="FFFFFF"/>
          </w:tcPr>
          <w:p>
            <w:r>
              <w:rPr>
                <w:rFonts w:ascii="Times New Roman" w:hAnsi="Times New Roman"/>
                <w:sz w:val="16"/>
              </w:rPr>
              <w:t>Saylov_Okrugi_001</w:t>
            </w:r>
          </w:p>
        </w:tc>
        <w:tc>
          <w:tcPr>
            <w:tcW w:type="dxa" w:w="1098"/>
            <w:shd w:fill="FFFFFF"/>
          </w:tcPr>
          <w:p>
            <w:r>
              <w:rPr>
                <w:rFonts w:ascii="Times New Roman" w:hAnsi="Times New Roman"/>
                <w:sz w:val="16"/>
              </w:rPr>
              <w:t>50797</w:t>
            </w:r>
          </w:p>
        </w:tc>
        <w:tc>
          <w:tcPr>
            <w:tcW w:type="dxa" w:w="1098"/>
            <w:shd w:fill="FFFFFF"/>
          </w:tcPr>
          <w:p>
            <w:r>
              <w:rPr>
                <w:rFonts w:ascii="Times New Roman" w:hAnsi="Times New Roman"/>
                <w:sz w:val="16"/>
              </w:rPr>
              <w:t>36434</w:t>
            </w:r>
          </w:p>
        </w:tc>
        <w:tc>
          <w:tcPr>
            <w:tcW w:type="dxa" w:w="1098"/>
            <w:shd w:fill="FFFFFF"/>
          </w:tcPr>
          <w:p>
            <w:r>
              <w:rPr>
                <w:rFonts w:ascii="Times New Roman" w:hAnsi="Times New Roman"/>
                <w:sz w:val="16"/>
              </w:rPr>
              <w:t>45.0</w:t>
            </w:r>
          </w:p>
        </w:tc>
        <w:tc>
          <w:tcPr>
            <w:tcW w:type="dxa" w:w="1098"/>
            <w:shd w:fill="FFFFFF"/>
          </w:tcPr>
          <w:p>
            <w:r>
              <w:rPr>
                <w:rFonts w:ascii="Times New Roman" w:hAnsi="Times New Roman"/>
                <w:sz w:val="16"/>
              </w:rPr>
              <w:t>9.77</w:t>
            </w:r>
          </w:p>
        </w:tc>
        <w:tc>
          <w:tcPr>
            <w:tcW w:type="dxa" w:w="1098"/>
            <w:shd w:fill="FFFFFF"/>
          </w:tcPr>
          <w:p>
            <w:r>
              <w:rPr>
                <w:rFonts w:ascii="Times New Roman" w:hAnsi="Times New Roman"/>
                <w:sz w:val="16"/>
              </w:rPr>
              <w:t>24.8</w:t>
            </w:r>
          </w:p>
        </w:tc>
        <w:tc>
          <w:tcPr>
            <w:tcW w:type="dxa" w:w="1098"/>
            <w:shd w:fill="FFFFFF"/>
          </w:tcPr>
          <w:p>
            <w:r>
              <w:rPr>
                <w:rFonts w:ascii="Times New Roman" w:hAnsi="Times New Roman"/>
                <w:sz w:val="16"/>
              </w:rPr>
              <w:t>8.4</w:t>
            </w:r>
          </w:p>
        </w:tc>
        <w:tc>
          <w:tcPr>
            <w:tcW w:type="dxa" w:w="1098"/>
            <w:shd w:fill="FFFFFF"/>
          </w:tcPr>
          <w:p>
            <w:r>
              <w:rPr>
                <w:rFonts w:ascii="Times New Roman" w:hAnsi="Times New Roman"/>
                <w:sz w:val="16"/>
              </w:rPr>
              <w:t>66.7</w:t>
            </w:r>
          </w:p>
        </w:tc>
        <w:tc>
          <w:tcPr>
            <w:tcW w:type="dxa" w:w="1098"/>
            <w:shd w:fill="FFFFFF"/>
          </w:tcPr>
          <w:p>
            <w:r>
              <w:rPr>
                <w:rFonts w:ascii="Times New Roman" w:hAnsi="Times New Roman"/>
                <w:sz w:val="16"/>
              </w:rPr>
              <w:t>60.0</w:t>
            </w:r>
          </w:p>
        </w:tc>
      </w:tr>
      <w:tr>
        <w:tc>
          <w:tcPr>
            <w:tcW w:type="dxa" w:w="1098"/>
            <w:shd w:fill="F9FAFC"/>
          </w:tcPr>
          <w:p>
            <w:r>
              <w:rPr>
                <w:rFonts w:ascii="Times New Roman" w:hAnsi="Times New Roman"/>
                <w:sz w:val="16"/>
              </w:rPr>
              <w:t>Saylov_Okrugi_002</w:t>
            </w:r>
          </w:p>
        </w:tc>
        <w:tc>
          <w:tcPr>
            <w:tcW w:type="dxa" w:w="1098"/>
            <w:shd w:fill="F9FAFC"/>
          </w:tcPr>
          <w:p>
            <w:r>
              <w:rPr>
                <w:rFonts w:ascii="Times New Roman" w:hAnsi="Times New Roman"/>
                <w:sz w:val="16"/>
              </w:rPr>
              <w:t>34230</w:t>
            </w:r>
          </w:p>
        </w:tc>
        <w:tc>
          <w:tcPr>
            <w:tcW w:type="dxa" w:w="1098"/>
            <w:shd w:fill="F9FAFC"/>
          </w:tcPr>
          <w:p>
            <w:r>
              <w:rPr>
                <w:rFonts w:ascii="Times New Roman" w:hAnsi="Times New Roman"/>
                <w:sz w:val="16"/>
              </w:rPr>
              <w:t>24678</w:t>
            </w:r>
          </w:p>
        </w:tc>
        <w:tc>
          <w:tcPr>
            <w:tcW w:type="dxa" w:w="1098"/>
            <w:shd w:fill="F9FAFC"/>
          </w:tcPr>
          <w:p>
            <w:r>
              <w:rPr>
                <w:rFonts w:ascii="Times New Roman" w:hAnsi="Times New Roman"/>
                <w:sz w:val="16"/>
              </w:rPr>
              <w:t>36.5</w:t>
            </w:r>
          </w:p>
        </w:tc>
        <w:tc>
          <w:tcPr>
            <w:tcW w:type="dxa" w:w="1098"/>
            <w:shd w:fill="F9FAFC"/>
          </w:tcPr>
          <w:p>
            <w:r>
              <w:rPr>
                <w:rFonts w:ascii="Times New Roman" w:hAnsi="Times New Roman"/>
                <w:sz w:val="16"/>
              </w:rPr>
              <w:t>6.97</w:t>
            </w:r>
          </w:p>
        </w:tc>
        <w:tc>
          <w:tcPr>
            <w:tcW w:type="dxa" w:w="1098"/>
            <w:shd w:fill="F9FAFC"/>
          </w:tcPr>
          <w:p>
            <w:r>
              <w:rPr>
                <w:rFonts w:ascii="Times New Roman" w:hAnsi="Times New Roman"/>
                <w:sz w:val="16"/>
              </w:rPr>
              <w:t>32.5</w:t>
            </w:r>
          </w:p>
        </w:tc>
        <w:tc>
          <w:tcPr>
            <w:tcW w:type="dxa" w:w="1098"/>
            <w:shd w:fill="F9FAFC"/>
          </w:tcPr>
          <w:p>
            <w:r>
              <w:rPr>
                <w:rFonts w:ascii="Times New Roman" w:hAnsi="Times New Roman"/>
                <w:sz w:val="16"/>
              </w:rPr>
              <w:t>5.9</w:t>
            </w:r>
          </w:p>
        </w:tc>
        <w:tc>
          <w:tcPr>
            <w:tcW w:type="dxa" w:w="1098"/>
            <w:shd w:fill="F9FAFC"/>
          </w:tcPr>
          <w:p>
            <w:r>
              <w:rPr>
                <w:rFonts w:ascii="Times New Roman" w:hAnsi="Times New Roman"/>
                <w:sz w:val="16"/>
              </w:rPr>
              <w:t>71.1</w:t>
            </w:r>
          </w:p>
        </w:tc>
        <w:tc>
          <w:tcPr>
            <w:tcW w:type="dxa" w:w="1098"/>
            <w:shd w:fill="F9FAFC"/>
          </w:tcPr>
          <w:p>
            <w:r>
              <w:rPr>
                <w:rFonts w:ascii="Times New Roman" w:hAnsi="Times New Roman"/>
                <w:sz w:val="16"/>
              </w:rPr>
              <w:t>62.5</w:t>
            </w:r>
          </w:p>
        </w:tc>
      </w:tr>
      <w:tr>
        <w:tc>
          <w:tcPr>
            <w:tcW w:type="dxa" w:w="1098"/>
            <w:shd w:fill="FFFFFF"/>
          </w:tcPr>
          <w:p>
            <w:r>
              <w:rPr>
                <w:rFonts w:ascii="Times New Roman" w:hAnsi="Times New Roman"/>
                <w:sz w:val="16"/>
              </w:rPr>
              <w:t>Saylov_Okrugi_003</w:t>
            </w:r>
          </w:p>
        </w:tc>
        <w:tc>
          <w:tcPr>
            <w:tcW w:type="dxa" w:w="1098"/>
            <w:shd w:fill="FFFFFF"/>
          </w:tcPr>
          <w:p>
            <w:r>
              <w:rPr>
                <w:rFonts w:ascii="Times New Roman" w:hAnsi="Times New Roman"/>
                <w:sz w:val="16"/>
              </w:rPr>
              <w:t>60950</w:t>
            </w:r>
          </w:p>
        </w:tc>
        <w:tc>
          <w:tcPr>
            <w:tcW w:type="dxa" w:w="1098"/>
            <w:shd w:fill="FFFFFF"/>
          </w:tcPr>
          <w:p>
            <w:r>
              <w:rPr>
                <w:rFonts w:ascii="Times New Roman" w:hAnsi="Times New Roman"/>
                <w:sz w:val="16"/>
              </w:rPr>
              <w:t>42113</w:t>
            </w:r>
          </w:p>
        </w:tc>
        <w:tc>
          <w:tcPr>
            <w:tcW w:type="dxa" w:w="1098"/>
            <w:shd w:fill="FFFFFF"/>
          </w:tcPr>
          <w:p>
            <w:r>
              <w:rPr>
                <w:rFonts w:ascii="Times New Roman" w:hAnsi="Times New Roman"/>
                <w:sz w:val="16"/>
              </w:rPr>
              <w:t>47.2</w:t>
            </w:r>
          </w:p>
        </w:tc>
        <w:tc>
          <w:tcPr>
            <w:tcW w:type="dxa" w:w="1098"/>
            <w:shd w:fill="FFFFFF"/>
          </w:tcPr>
          <w:p>
            <w:r>
              <w:rPr>
                <w:rFonts w:ascii="Times New Roman" w:hAnsi="Times New Roman"/>
                <w:sz w:val="16"/>
              </w:rPr>
              <w:t>5.51</w:t>
            </w:r>
          </w:p>
        </w:tc>
        <w:tc>
          <w:tcPr>
            <w:tcW w:type="dxa" w:w="1098"/>
            <w:shd w:fill="FFFFFF"/>
          </w:tcPr>
          <w:p>
            <w:r>
              <w:rPr>
                <w:rFonts w:ascii="Times New Roman" w:hAnsi="Times New Roman"/>
                <w:sz w:val="16"/>
              </w:rPr>
              <w:t>39.7</w:t>
            </w:r>
          </w:p>
        </w:tc>
        <w:tc>
          <w:tcPr>
            <w:tcW w:type="dxa" w:w="1098"/>
            <w:shd w:fill="FFFFFF"/>
          </w:tcPr>
          <w:p>
            <w:r>
              <w:rPr>
                <w:rFonts w:ascii="Times New Roman" w:hAnsi="Times New Roman"/>
                <w:sz w:val="16"/>
              </w:rPr>
              <w:t>8.6</w:t>
            </w:r>
          </w:p>
        </w:tc>
        <w:tc>
          <w:tcPr>
            <w:tcW w:type="dxa" w:w="1098"/>
            <w:shd w:fill="FFFFFF"/>
          </w:tcPr>
          <w:p>
            <w:r>
              <w:rPr>
                <w:rFonts w:ascii="Times New Roman" w:hAnsi="Times New Roman"/>
                <w:sz w:val="16"/>
              </w:rPr>
              <w:t>74.7</w:t>
            </w:r>
          </w:p>
        </w:tc>
        <w:tc>
          <w:tcPr>
            <w:tcW w:type="dxa" w:w="1098"/>
            <w:shd w:fill="FFFFFF"/>
          </w:tcPr>
          <w:p>
            <w:r>
              <w:rPr>
                <w:rFonts w:ascii="Times New Roman" w:hAnsi="Times New Roman"/>
                <w:sz w:val="16"/>
              </w:rPr>
              <w:t>61.0</w:t>
            </w:r>
          </w:p>
        </w:tc>
      </w:tr>
      <w:tr>
        <w:tc>
          <w:tcPr>
            <w:tcW w:type="dxa" w:w="1098"/>
            <w:shd w:fill="F9FAFC"/>
          </w:tcPr>
          <w:p>
            <w:r>
              <w:rPr>
                <w:rFonts w:ascii="Times New Roman" w:hAnsi="Times New Roman"/>
                <w:sz w:val="16"/>
              </w:rPr>
              <w:t>Saylov_Okrugi_004</w:t>
            </w:r>
          </w:p>
        </w:tc>
        <w:tc>
          <w:tcPr>
            <w:tcW w:type="dxa" w:w="1098"/>
            <w:shd w:fill="F9FAFC"/>
          </w:tcPr>
          <w:p>
            <w:r>
              <w:rPr>
                <w:rFonts w:ascii="Times New Roman" w:hAnsi="Times New Roman"/>
                <w:sz w:val="16"/>
              </w:rPr>
              <w:t>40046</w:t>
            </w:r>
          </w:p>
        </w:tc>
        <w:tc>
          <w:tcPr>
            <w:tcW w:type="dxa" w:w="1098"/>
            <w:shd w:fill="F9FAFC"/>
          </w:tcPr>
          <w:p>
            <w:r>
              <w:rPr>
                <w:rFonts w:ascii="Times New Roman" w:hAnsi="Times New Roman"/>
                <w:sz w:val="16"/>
              </w:rPr>
              <w:t>28323</w:t>
            </w:r>
          </w:p>
        </w:tc>
        <w:tc>
          <w:tcPr>
            <w:tcW w:type="dxa" w:w="1098"/>
            <w:shd w:fill="F9FAFC"/>
          </w:tcPr>
          <w:p>
            <w:r>
              <w:rPr>
                <w:rFonts w:ascii="Times New Roman" w:hAnsi="Times New Roman"/>
                <w:sz w:val="16"/>
              </w:rPr>
              <w:t>42.5</w:t>
            </w:r>
          </w:p>
        </w:tc>
        <w:tc>
          <w:tcPr>
            <w:tcW w:type="dxa" w:w="1098"/>
            <w:shd w:fill="F9FAFC"/>
          </w:tcPr>
          <w:p>
            <w:r>
              <w:rPr>
                <w:rFonts w:ascii="Times New Roman" w:hAnsi="Times New Roman"/>
                <w:sz w:val="16"/>
              </w:rPr>
              <w:t>8.41</w:t>
            </w:r>
          </w:p>
        </w:tc>
        <w:tc>
          <w:tcPr>
            <w:tcW w:type="dxa" w:w="1098"/>
            <w:shd w:fill="F9FAFC"/>
          </w:tcPr>
          <w:p>
            <w:r>
              <w:rPr>
                <w:rFonts w:ascii="Times New Roman" w:hAnsi="Times New Roman"/>
                <w:sz w:val="16"/>
              </w:rPr>
              <w:t>41.4</w:t>
            </w:r>
          </w:p>
        </w:tc>
        <w:tc>
          <w:tcPr>
            <w:tcW w:type="dxa" w:w="1098"/>
            <w:shd w:fill="F9FAFC"/>
          </w:tcPr>
          <w:p>
            <w:r>
              <w:rPr>
                <w:rFonts w:ascii="Times New Roman" w:hAnsi="Times New Roman"/>
                <w:sz w:val="16"/>
              </w:rPr>
              <w:t>5.6</w:t>
            </w:r>
          </w:p>
        </w:tc>
        <w:tc>
          <w:tcPr>
            <w:tcW w:type="dxa" w:w="1098"/>
            <w:shd w:fill="F9FAFC"/>
          </w:tcPr>
          <w:p>
            <w:r>
              <w:rPr>
                <w:rFonts w:ascii="Times New Roman" w:hAnsi="Times New Roman"/>
                <w:sz w:val="16"/>
              </w:rPr>
              <w:t>69.3</w:t>
            </w:r>
          </w:p>
        </w:tc>
        <w:tc>
          <w:tcPr>
            <w:tcW w:type="dxa" w:w="1098"/>
            <w:shd w:fill="F9FAFC"/>
          </w:tcPr>
          <w:p>
            <w:r>
              <w:rPr>
                <w:rFonts w:ascii="Times New Roman" w:hAnsi="Times New Roman"/>
                <w:sz w:val="16"/>
              </w:rPr>
              <w:t>61.2</w:t>
            </w:r>
          </w:p>
        </w:tc>
      </w:tr>
      <w:tr>
        <w:tc>
          <w:tcPr>
            <w:tcW w:type="dxa" w:w="1098"/>
            <w:shd w:fill="FFFFFF"/>
          </w:tcPr>
          <w:p>
            <w:r>
              <w:rPr>
                <w:rFonts w:ascii="Times New Roman" w:hAnsi="Times New Roman"/>
                <w:sz w:val="16"/>
              </w:rPr>
              <w:t>Saylov_Okrugi_005</w:t>
            </w:r>
          </w:p>
        </w:tc>
        <w:tc>
          <w:tcPr>
            <w:tcW w:type="dxa" w:w="1098"/>
            <w:shd w:fill="FFFFFF"/>
          </w:tcPr>
          <w:p>
            <w:r>
              <w:rPr>
                <w:rFonts w:ascii="Times New Roman" w:hAnsi="Times New Roman"/>
                <w:sz w:val="16"/>
              </w:rPr>
              <w:t>79018</w:t>
            </w:r>
          </w:p>
        </w:tc>
        <w:tc>
          <w:tcPr>
            <w:tcW w:type="dxa" w:w="1098"/>
            <w:shd w:fill="FFFFFF"/>
          </w:tcPr>
          <w:p>
            <w:r>
              <w:rPr>
                <w:rFonts w:ascii="Times New Roman" w:hAnsi="Times New Roman"/>
                <w:sz w:val="16"/>
              </w:rPr>
              <w:t>54918</w:t>
            </w:r>
          </w:p>
        </w:tc>
        <w:tc>
          <w:tcPr>
            <w:tcW w:type="dxa" w:w="1098"/>
            <w:shd w:fill="FFFFFF"/>
          </w:tcPr>
          <w:p>
            <w:r>
              <w:rPr>
                <w:rFonts w:ascii="Times New Roman" w:hAnsi="Times New Roman"/>
                <w:sz w:val="16"/>
              </w:rPr>
              <w:t>40.9</w:t>
            </w:r>
          </w:p>
        </w:tc>
        <w:tc>
          <w:tcPr>
            <w:tcW w:type="dxa" w:w="1098"/>
            <w:shd w:fill="FFFFFF"/>
          </w:tcPr>
          <w:p>
            <w:r>
              <w:rPr>
                <w:rFonts w:ascii="Times New Roman" w:hAnsi="Times New Roman"/>
                <w:sz w:val="16"/>
              </w:rPr>
              <w:t>8.7</w:t>
            </w:r>
          </w:p>
        </w:tc>
        <w:tc>
          <w:tcPr>
            <w:tcW w:type="dxa" w:w="1098"/>
            <w:shd w:fill="FFFFFF"/>
          </w:tcPr>
          <w:p>
            <w:r>
              <w:rPr>
                <w:rFonts w:ascii="Times New Roman" w:hAnsi="Times New Roman"/>
                <w:sz w:val="16"/>
              </w:rPr>
              <w:t>35.1</w:t>
            </w:r>
          </w:p>
        </w:tc>
        <w:tc>
          <w:tcPr>
            <w:tcW w:type="dxa" w:w="1098"/>
            <w:shd w:fill="FFFFFF"/>
          </w:tcPr>
          <w:p>
            <w:r>
              <w:rPr>
                <w:rFonts w:ascii="Times New Roman" w:hAnsi="Times New Roman"/>
                <w:sz w:val="16"/>
              </w:rPr>
              <w:t>6.6</w:t>
            </w:r>
          </w:p>
        </w:tc>
        <w:tc>
          <w:tcPr>
            <w:tcW w:type="dxa" w:w="1098"/>
            <w:shd w:fill="FFFFFF"/>
          </w:tcPr>
          <w:p>
            <w:r>
              <w:rPr>
                <w:rFonts w:ascii="Times New Roman" w:hAnsi="Times New Roman"/>
                <w:sz w:val="16"/>
              </w:rPr>
              <w:t>70.1</w:t>
            </w:r>
          </w:p>
        </w:tc>
        <w:tc>
          <w:tcPr>
            <w:tcW w:type="dxa" w:w="1098"/>
            <w:shd w:fill="FFFFFF"/>
          </w:tcPr>
          <w:p>
            <w:r>
              <w:rPr>
                <w:rFonts w:ascii="Times New Roman" w:hAnsi="Times New Roman"/>
                <w:sz w:val="16"/>
              </w:rPr>
              <w:t>42.3</w:t>
            </w:r>
          </w:p>
        </w:tc>
      </w:tr>
    </w:tbl>
    <w:p>
      <w:pPr>
        <w:spacing w:before="120"/>
      </w:pPr>
      <w:r>
        <w:rPr>
          <w:b/>
        </w:rPr>
        <w:t xml:space="preserve">Tahlil natijasi: </w:t>
      </w:r>
      <w:r>
        <w:t>Ushbu model doirasida 150 ta ob'ektning 9 xil parametri bo'yicha matematik qonuniyatlar aks ettirildi. Kategorik va sonli o'zgaruvchilar to'liq shakllantirilib, ma'lumotlar CSV formatida saqlandi.</w:t>
      </w:r>
    </w:p>
    <w:p/>
    <w:p>
      <w:pPr>
        <w:pStyle w:val="Heading2"/>
      </w:pPr>
      <w:r>
        <w:t>4.10. Sport: Futbolchilar jarohatlari turlari, pozitsiyasi va maydon sharoitlari tahlili</w:t>
      </w:r>
    </w:p>
    <w:p>
      <w:pPr>
        <w:spacing w:line="276" w:lineRule="auto"/>
      </w:pPr>
      <w:r>
        <w:rPr>
          <w:b/>
        </w:rPr>
        <w:t xml:space="preserve">Topshiriq sharti: </w:t>
      </w:r>
      <w:r>
        <w:t>Futbol jamoasida o’yinchilarning jarohat turi, o'yinchi pozitsiyasi va atrof-muhit sharoitlariga qarab sport jarohatlari haqidagi ma’lumotlarni to’plang.</w:t>
      </w:r>
    </w:p>
    <w:p>
      <w:r>
        <w:rPr>
          <w:b/>
        </w:rPr>
        <w:t xml:space="preserve">Hosil qilingan fayl: </w:t>
      </w:r>
      <w:r>
        <w:t>datasets/topshiriq_10_sportchilar_jaroxatlari.csv (Jami 220 ta yozuv, 8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t>import random</w:t>
              <w:br/>
              <w:br/>
              <w:t>np.random.seed(42)</w:t>
              <w:br/>
              <w:t>random.seed(42)</w:t>
              <w:br/>
              <w:t>n = 220</w:t>
              <w:br/>
              <w:br/>
              <w:t>oyinchilar = [f"Futbolchi_{i:04d}" for i in range(1, n + 1)]</w:t>
              <w:br/>
              <w:t>yosh = np.random.randint(18, 35, n)</w:t>
              <w:br/>
              <w:t>pozitsiya = np.random.choice(["Darvozabon", "Himoyachi", "Yarim himoyachi", "Hujumchi"], n, p=[0.1, 0.35, 0.35, 0.2])</w:t>
              <w:br/>
              <w:t>jarohat = np.random.choice(["Mushak cho'zilishi", "Tizza bo'g'imi", "Boldir sinishi", "Pay cho'zilishi"], n)</w:t>
              <w:br/>
              <w:t>maydon = np.random.choice(["Tabiiy maysa", "Sun'iy maysa", "Gibrid chim"], n)</w:t>
              <w:br/>
              <w:t>sharoit = np.random.choice(["Quruq / quyoshli", "Yomg'irli / sirpanchiq", "Sovuq"], n)</w:t>
              <w:br/>
              <w:br/>
              <w:t>hafta = []</w:t>
              <w:br/>
              <w:t>for j in jarohat:</w:t>
              <w:br/>
              <w:t xml:space="preserve">    if "Tizza" in j: hafta.append(random.randint(8, 34))</w:t>
              <w:br/>
              <w:t xml:space="preserve">    elif "sinishi" in j: hafta.append(random.randint(10, 24))</w:t>
              <w:br/>
              <w:t xml:space="preserve">    elif "Pay" in j: hafta.append(random.randint(3, 9))</w:t>
              <w:br/>
              <w:t xml:space="preserve">    else: hafta.append(random.randint(1, 4))</w:t>
              <w:br/>
              <w:br/>
              <w:t>df10 = pd.DataFrame({</w:t>
              <w:br/>
              <w:t xml:space="preserve">    "Futbolchi_ID": oyinchilar,</w:t>
              <w:br/>
              <w:t xml:space="preserve">    "Yosh": yosh,</w:t>
              <w:br/>
              <w:t xml:space="preserve">    "Pozitsiya": pozitsiya,</w:t>
              <w:br/>
              <w:t xml:space="preserve">    "Jarohat_Turi": jarohat,</w:t>
              <w:br/>
              <w:t xml:space="preserve">    "Maydon_Qoplamasi": maydon,</w:t>
              <w:br/>
              <w:t xml:space="preserve">    "Ob_Havo": sharoit,</w:t>
              <w:br/>
              <w:t xml:space="preserve">    "Tiklanish_Muddati_Hafta": hafta,</w:t>
              <w:br/>
              <w:t xml:space="preserve">    "Jarrohlik": ["Ha" if h &gt; 12 else "Yo'q" for h in hafta]</w:t>
              <w:br/>
              <w:t>})</w:t>
              <w:br/>
              <w:t>df10.to_csv("datasets/topshiriq_10_sportchilar_jaroxatlari.csv", index=False)</w:t>
              <w:br/>
              <w:t>print(df10.head())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c>
          <w:tcPr>
            <w:tcW w:type="dxa" w:w="1235"/>
            <w:shd w:fill="1B365D"/>
          </w:tcPr>
          <w:p>
            <w:r>
              <w:rPr>
                <w:rFonts w:ascii="Times New Roman" w:hAnsi="Times New Roman"/>
                <w:b/>
                <w:color w:val="FFFFFF"/>
                <w:sz w:val="16"/>
              </w:rPr>
              <w:t>Futbolchi_ID</w:t>
            </w:r>
          </w:p>
        </w:tc>
        <w:tc>
          <w:tcPr>
            <w:tcW w:type="dxa" w:w="1235"/>
            <w:shd w:fill="1B365D"/>
          </w:tcPr>
          <w:p>
            <w:r>
              <w:rPr>
                <w:rFonts w:ascii="Times New Roman" w:hAnsi="Times New Roman"/>
                <w:b/>
                <w:color w:val="FFFFFF"/>
                <w:sz w:val="16"/>
              </w:rPr>
              <w:t>Yosh</w:t>
            </w:r>
          </w:p>
        </w:tc>
        <w:tc>
          <w:tcPr>
            <w:tcW w:type="dxa" w:w="1235"/>
            <w:shd w:fill="1B365D"/>
          </w:tcPr>
          <w:p>
            <w:r>
              <w:rPr>
                <w:rFonts w:ascii="Times New Roman" w:hAnsi="Times New Roman"/>
                <w:b/>
                <w:color w:val="FFFFFF"/>
                <w:sz w:val="16"/>
              </w:rPr>
              <w:t>Pozitsiya</w:t>
            </w:r>
          </w:p>
        </w:tc>
        <w:tc>
          <w:tcPr>
            <w:tcW w:type="dxa" w:w="1235"/>
            <w:shd w:fill="1B365D"/>
          </w:tcPr>
          <w:p>
            <w:r>
              <w:rPr>
                <w:rFonts w:ascii="Times New Roman" w:hAnsi="Times New Roman"/>
                <w:b/>
                <w:color w:val="FFFFFF"/>
                <w:sz w:val="16"/>
              </w:rPr>
              <w:t>Jaroxat_Turi</w:t>
            </w:r>
          </w:p>
        </w:tc>
        <w:tc>
          <w:tcPr>
            <w:tcW w:type="dxa" w:w="1235"/>
            <w:shd w:fill="1B365D"/>
          </w:tcPr>
          <w:p>
            <w:r>
              <w:rPr>
                <w:rFonts w:ascii="Times New Roman" w:hAnsi="Times New Roman"/>
                <w:b/>
                <w:color w:val="FFFFFF"/>
                <w:sz w:val="16"/>
              </w:rPr>
              <w:t>Maydon_Qoplamasi</w:t>
            </w:r>
          </w:p>
        </w:tc>
        <w:tc>
          <w:tcPr>
            <w:tcW w:type="dxa" w:w="1235"/>
            <w:shd w:fill="1B365D"/>
          </w:tcPr>
          <w:p>
            <w:r>
              <w:rPr>
                <w:rFonts w:ascii="Times New Roman" w:hAnsi="Times New Roman"/>
                <w:b/>
                <w:color w:val="FFFFFF"/>
                <w:sz w:val="16"/>
              </w:rPr>
              <w:t>Ob_Havo_Sharoiti</w:t>
            </w:r>
          </w:p>
        </w:tc>
        <w:tc>
          <w:tcPr>
            <w:tcW w:type="dxa" w:w="1235"/>
            <w:shd w:fill="1B365D"/>
          </w:tcPr>
          <w:p>
            <w:r>
              <w:rPr>
                <w:rFonts w:ascii="Times New Roman" w:hAnsi="Times New Roman"/>
                <w:b/>
                <w:color w:val="FFFFFF"/>
                <w:sz w:val="16"/>
              </w:rPr>
              <w:t>Tiklanish_Muddati_Hafta</w:t>
            </w:r>
          </w:p>
        </w:tc>
        <w:tc>
          <w:tcPr>
            <w:tcW w:type="dxa" w:w="1235"/>
            <w:shd w:fill="1B365D"/>
          </w:tcPr>
          <w:p>
            <w:r>
              <w:rPr>
                <w:rFonts w:ascii="Times New Roman" w:hAnsi="Times New Roman"/>
                <w:b/>
                <w:color w:val="FFFFFF"/>
                <w:sz w:val="16"/>
              </w:rPr>
              <w:t>Jarrohlik_Talab_Qilindi</w:t>
            </w:r>
          </w:p>
        </w:tc>
      </w:tr>
      <w:tr>
        <w:tc>
          <w:tcPr>
            <w:tcW w:type="dxa" w:w="1235"/>
            <w:shd w:fill="FFFFFF"/>
          </w:tcPr>
          <w:p>
            <w:r>
              <w:rPr>
                <w:rFonts w:ascii="Times New Roman" w:hAnsi="Times New Roman"/>
                <w:sz w:val="16"/>
              </w:rPr>
              <w:t>Oyuvchi_0001</w:t>
            </w:r>
          </w:p>
        </w:tc>
        <w:tc>
          <w:tcPr>
            <w:tcW w:type="dxa" w:w="1235"/>
            <w:shd w:fill="FFFFFF"/>
          </w:tcPr>
          <w:p>
            <w:r>
              <w:rPr>
                <w:rFonts w:ascii="Times New Roman" w:hAnsi="Times New Roman"/>
                <w:sz w:val="16"/>
              </w:rPr>
              <w:t>23</w:t>
            </w:r>
          </w:p>
        </w:tc>
        <w:tc>
          <w:tcPr>
            <w:tcW w:type="dxa" w:w="1235"/>
            <w:shd w:fill="FFFFFF"/>
          </w:tcPr>
          <w:p>
            <w:r>
              <w:rPr>
                <w:rFonts w:ascii="Times New Roman" w:hAnsi="Times New Roman"/>
                <w:sz w:val="16"/>
              </w:rPr>
              <w:t>Yarim himoyachi</w:t>
            </w:r>
          </w:p>
        </w:tc>
        <w:tc>
          <w:tcPr>
            <w:tcW w:type="dxa" w:w="1235"/>
            <w:shd w:fill="FFFFFF"/>
          </w:tcPr>
          <w:p>
            <w:r>
              <w:rPr>
                <w:rFonts w:ascii="Times New Roman" w:hAnsi="Times New Roman"/>
                <w:sz w:val="16"/>
              </w:rPr>
              <w:t>Boldir/to'piq sinishi/bog'lam</w:t>
            </w:r>
          </w:p>
        </w:tc>
        <w:tc>
          <w:tcPr>
            <w:tcW w:type="dxa" w:w="1235"/>
            <w:shd w:fill="FFFFFF"/>
          </w:tcPr>
          <w:p>
            <w:r>
              <w:rPr>
                <w:rFonts w:ascii="Times New Roman" w:hAnsi="Times New Roman"/>
                <w:sz w:val="16"/>
              </w:rPr>
              <w:t>Gibrid chim</w:t>
            </w:r>
          </w:p>
        </w:tc>
        <w:tc>
          <w:tcPr>
            <w:tcW w:type="dxa" w:w="1235"/>
            <w:shd w:fill="FFFFFF"/>
          </w:tcPr>
          <w:p>
            <w:r>
              <w:rPr>
                <w:rFonts w:ascii="Times New Roman" w:hAnsi="Times New Roman"/>
                <w:sz w:val="16"/>
              </w:rPr>
              <w:t>Quruq / quyoshli</w:t>
            </w:r>
          </w:p>
        </w:tc>
        <w:tc>
          <w:tcPr>
            <w:tcW w:type="dxa" w:w="1235"/>
            <w:shd w:fill="FFFFFF"/>
          </w:tcPr>
          <w:p>
            <w:r>
              <w:rPr>
                <w:rFonts w:ascii="Times New Roman" w:hAnsi="Times New Roman"/>
                <w:sz w:val="16"/>
              </w:rPr>
              <w:t>11</w:t>
            </w:r>
          </w:p>
        </w:tc>
        <w:tc>
          <w:tcPr>
            <w:tcW w:type="dxa" w:w="1235"/>
            <w:shd w:fill="FFFFFF"/>
          </w:tcPr>
          <w:p>
            <w:r>
              <w:rPr>
                <w:rFonts w:ascii="Times New Roman" w:hAnsi="Times New Roman"/>
                <w:sz w:val="16"/>
              </w:rPr>
              <w:t>Yo'q</w:t>
            </w:r>
          </w:p>
        </w:tc>
      </w:tr>
      <w:tr>
        <w:tc>
          <w:tcPr>
            <w:tcW w:type="dxa" w:w="1235"/>
            <w:shd w:fill="F9FAFC"/>
          </w:tcPr>
          <w:p>
            <w:r>
              <w:rPr>
                <w:rFonts w:ascii="Times New Roman" w:hAnsi="Times New Roman"/>
                <w:sz w:val="16"/>
              </w:rPr>
              <w:t>Oyuvchi_0002</w:t>
            </w:r>
          </w:p>
        </w:tc>
        <w:tc>
          <w:tcPr>
            <w:tcW w:type="dxa" w:w="1235"/>
            <w:shd w:fill="F9FAFC"/>
          </w:tcPr>
          <w:p>
            <w:r>
              <w:rPr>
                <w:rFonts w:ascii="Times New Roman" w:hAnsi="Times New Roman"/>
                <w:sz w:val="16"/>
              </w:rPr>
              <w:t>32</w:t>
            </w:r>
          </w:p>
        </w:tc>
        <w:tc>
          <w:tcPr>
            <w:tcW w:type="dxa" w:w="1235"/>
            <w:shd w:fill="F9FAFC"/>
          </w:tcPr>
          <w:p>
            <w:r>
              <w:rPr>
                <w:rFonts w:ascii="Times New Roman" w:hAnsi="Times New Roman"/>
                <w:sz w:val="16"/>
              </w:rPr>
              <w:t>Yarim himoyachi</w:t>
            </w:r>
          </w:p>
        </w:tc>
        <w:tc>
          <w:tcPr>
            <w:tcW w:type="dxa" w:w="1235"/>
            <w:shd w:fill="F9FAFC"/>
          </w:tcPr>
          <w:p>
            <w:r>
              <w:rPr>
                <w:rFonts w:ascii="Times New Roman" w:hAnsi="Times New Roman"/>
                <w:sz w:val="16"/>
              </w:rPr>
              <w:t>Tizza bo'g'imi (menisk/xoch)</w:t>
            </w:r>
          </w:p>
        </w:tc>
        <w:tc>
          <w:tcPr>
            <w:tcW w:type="dxa" w:w="1235"/>
            <w:shd w:fill="F9FAFC"/>
          </w:tcPr>
          <w:p>
            <w:r>
              <w:rPr>
                <w:rFonts w:ascii="Times New Roman" w:hAnsi="Times New Roman"/>
                <w:sz w:val="16"/>
              </w:rPr>
              <w:t>Sun'iy maysa</w:t>
            </w:r>
          </w:p>
        </w:tc>
        <w:tc>
          <w:tcPr>
            <w:tcW w:type="dxa" w:w="1235"/>
            <w:shd w:fill="F9FAFC"/>
          </w:tcPr>
          <w:p>
            <w:r>
              <w:rPr>
                <w:rFonts w:ascii="Times New Roman" w:hAnsi="Times New Roman"/>
                <w:sz w:val="16"/>
              </w:rPr>
              <w:t>Sovuq / qorli</w:t>
            </w:r>
          </w:p>
        </w:tc>
        <w:tc>
          <w:tcPr>
            <w:tcW w:type="dxa" w:w="1235"/>
            <w:shd w:fill="F9FAFC"/>
          </w:tcPr>
          <w:p>
            <w:r>
              <w:rPr>
                <w:rFonts w:ascii="Times New Roman" w:hAnsi="Times New Roman"/>
                <w:sz w:val="16"/>
              </w:rPr>
              <w:t>32</w:t>
            </w:r>
          </w:p>
        </w:tc>
        <w:tc>
          <w:tcPr>
            <w:tcW w:type="dxa" w:w="1235"/>
            <w:shd w:fill="F9FAFC"/>
          </w:tcPr>
          <w:p>
            <w:r>
              <w:rPr>
                <w:rFonts w:ascii="Times New Roman" w:hAnsi="Times New Roman"/>
                <w:sz w:val="16"/>
              </w:rPr>
              <w:t>Ha</w:t>
            </w:r>
          </w:p>
        </w:tc>
      </w:tr>
      <w:tr>
        <w:tc>
          <w:tcPr>
            <w:tcW w:type="dxa" w:w="1235"/>
            <w:shd w:fill="FFFFFF"/>
          </w:tcPr>
          <w:p>
            <w:r>
              <w:rPr>
                <w:rFonts w:ascii="Times New Roman" w:hAnsi="Times New Roman"/>
                <w:sz w:val="16"/>
              </w:rPr>
              <w:t>Oyuvchi_0003</w:t>
            </w:r>
          </w:p>
        </w:tc>
        <w:tc>
          <w:tcPr>
            <w:tcW w:type="dxa" w:w="1235"/>
            <w:shd w:fill="FFFFFF"/>
          </w:tcPr>
          <w:p>
            <w:r>
              <w:rPr>
                <w:rFonts w:ascii="Times New Roman" w:hAnsi="Times New Roman"/>
                <w:sz w:val="16"/>
              </w:rPr>
              <w:t>29</w:t>
            </w:r>
          </w:p>
        </w:tc>
        <w:tc>
          <w:tcPr>
            <w:tcW w:type="dxa" w:w="1235"/>
            <w:shd w:fill="FFFFFF"/>
          </w:tcPr>
          <w:p>
            <w:r>
              <w:rPr>
                <w:rFonts w:ascii="Times New Roman" w:hAnsi="Times New Roman"/>
                <w:sz w:val="16"/>
              </w:rPr>
              <w:t>Himoyachi</w:t>
            </w:r>
          </w:p>
        </w:tc>
        <w:tc>
          <w:tcPr>
            <w:tcW w:type="dxa" w:w="1235"/>
            <w:shd w:fill="FFFFFF"/>
          </w:tcPr>
          <w:p>
            <w:r>
              <w:rPr>
                <w:rFonts w:ascii="Times New Roman" w:hAnsi="Times New Roman"/>
                <w:sz w:val="16"/>
              </w:rPr>
              <w:t>Mialgiya (mushak cho'zilishi)</w:t>
            </w:r>
          </w:p>
        </w:tc>
        <w:tc>
          <w:tcPr>
            <w:tcW w:type="dxa" w:w="1235"/>
            <w:shd w:fill="FFFFFF"/>
          </w:tcPr>
          <w:p>
            <w:r>
              <w:rPr>
                <w:rFonts w:ascii="Times New Roman" w:hAnsi="Times New Roman"/>
                <w:sz w:val="16"/>
              </w:rPr>
              <w:t>Tabiiy maysa</w:t>
            </w:r>
          </w:p>
        </w:tc>
        <w:tc>
          <w:tcPr>
            <w:tcW w:type="dxa" w:w="1235"/>
            <w:shd w:fill="FFFFFF"/>
          </w:tcPr>
          <w:p>
            <w:r>
              <w:rPr>
                <w:rFonts w:ascii="Times New Roman" w:hAnsi="Times New Roman"/>
                <w:sz w:val="16"/>
              </w:rPr>
              <w:t>Sovuq / qorli</w:t>
            </w:r>
          </w:p>
        </w:tc>
        <w:tc>
          <w:tcPr>
            <w:tcW w:type="dxa" w:w="1235"/>
            <w:shd w:fill="FFFFFF"/>
          </w:tcPr>
          <w:p>
            <w:r>
              <w:rPr>
                <w:rFonts w:ascii="Times New Roman" w:hAnsi="Times New Roman"/>
                <w:sz w:val="16"/>
              </w:rPr>
              <w:t>2</w:t>
            </w:r>
          </w:p>
        </w:tc>
        <w:tc>
          <w:tcPr>
            <w:tcW w:type="dxa" w:w="1235"/>
            <w:shd w:fill="FFFFFF"/>
          </w:tcPr>
          <w:p>
            <w:r>
              <w:rPr>
                <w:rFonts w:ascii="Times New Roman" w:hAnsi="Times New Roman"/>
                <w:sz w:val="16"/>
              </w:rPr>
              <w:t>Yo'q</w:t>
            </w:r>
          </w:p>
        </w:tc>
      </w:tr>
      <w:tr>
        <w:tc>
          <w:tcPr>
            <w:tcW w:type="dxa" w:w="1235"/>
            <w:shd w:fill="F9FAFC"/>
          </w:tcPr>
          <w:p>
            <w:r>
              <w:rPr>
                <w:rFonts w:ascii="Times New Roman" w:hAnsi="Times New Roman"/>
                <w:sz w:val="16"/>
              </w:rPr>
              <w:t>Oyuvchi_0004</w:t>
            </w:r>
          </w:p>
        </w:tc>
        <w:tc>
          <w:tcPr>
            <w:tcW w:type="dxa" w:w="1235"/>
            <w:shd w:fill="F9FAFC"/>
          </w:tcPr>
          <w:p>
            <w:r>
              <w:rPr>
                <w:rFonts w:ascii="Times New Roman" w:hAnsi="Times New Roman"/>
                <w:sz w:val="16"/>
              </w:rPr>
              <w:t>19</w:t>
            </w:r>
          </w:p>
        </w:tc>
        <w:tc>
          <w:tcPr>
            <w:tcW w:type="dxa" w:w="1235"/>
            <w:shd w:fill="F9FAFC"/>
          </w:tcPr>
          <w:p>
            <w:r>
              <w:rPr>
                <w:rFonts w:ascii="Times New Roman" w:hAnsi="Times New Roman"/>
                <w:sz w:val="16"/>
              </w:rPr>
              <w:t>Yarim himoyachi</w:t>
            </w:r>
          </w:p>
        </w:tc>
        <w:tc>
          <w:tcPr>
            <w:tcW w:type="dxa" w:w="1235"/>
            <w:shd w:fill="F9FAFC"/>
          </w:tcPr>
          <w:p>
            <w:r>
              <w:rPr>
                <w:rFonts w:ascii="Times New Roman" w:hAnsi="Times New Roman"/>
                <w:sz w:val="16"/>
              </w:rPr>
              <w:t>Miya chayqalishi</w:t>
            </w:r>
          </w:p>
        </w:tc>
        <w:tc>
          <w:tcPr>
            <w:tcW w:type="dxa" w:w="1235"/>
            <w:shd w:fill="F9FAFC"/>
          </w:tcPr>
          <w:p>
            <w:r>
              <w:rPr>
                <w:rFonts w:ascii="Times New Roman" w:hAnsi="Times New Roman"/>
                <w:sz w:val="16"/>
              </w:rPr>
              <w:t>Sun'iy maysa</w:t>
            </w:r>
          </w:p>
        </w:tc>
        <w:tc>
          <w:tcPr>
            <w:tcW w:type="dxa" w:w="1235"/>
            <w:shd w:fill="F9FAFC"/>
          </w:tcPr>
          <w:p>
            <w:r>
              <w:rPr>
                <w:rFonts w:ascii="Times New Roman" w:hAnsi="Times New Roman"/>
                <w:sz w:val="16"/>
              </w:rPr>
              <w:t>Jazirama issiq</w:t>
            </w:r>
          </w:p>
        </w:tc>
        <w:tc>
          <w:tcPr>
            <w:tcW w:type="dxa" w:w="1235"/>
            <w:shd w:fill="F9FAFC"/>
          </w:tcPr>
          <w:p>
            <w:r>
              <w:rPr>
                <w:rFonts w:ascii="Times New Roman" w:hAnsi="Times New Roman"/>
                <w:sz w:val="16"/>
              </w:rPr>
              <w:t>3</w:t>
            </w:r>
          </w:p>
        </w:tc>
        <w:tc>
          <w:tcPr>
            <w:tcW w:type="dxa" w:w="1235"/>
            <w:shd w:fill="F9FAFC"/>
          </w:tcPr>
          <w:p>
            <w:r>
              <w:rPr>
                <w:rFonts w:ascii="Times New Roman" w:hAnsi="Times New Roman"/>
                <w:sz w:val="16"/>
              </w:rPr>
              <w:t>Yo'q</w:t>
            </w:r>
          </w:p>
        </w:tc>
      </w:tr>
      <w:tr>
        <w:tc>
          <w:tcPr>
            <w:tcW w:type="dxa" w:w="1235"/>
            <w:shd w:fill="FFFFFF"/>
          </w:tcPr>
          <w:p>
            <w:r>
              <w:rPr>
                <w:rFonts w:ascii="Times New Roman" w:hAnsi="Times New Roman"/>
                <w:sz w:val="16"/>
              </w:rPr>
              <w:t>Oyuvchi_0005</w:t>
            </w:r>
          </w:p>
        </w:tc>
        <w:tc>
          <w:tcPr>
            <w:tcW w:type="dxa" w:w="1235"/>
            <w:shd w:fill="FFFFFF"/>
          </w:tcPr>
          <w:p>
            <w:r>
              <w:rPr>
                <w:rFonts w:ascii="Times New Roman" w:hAnsi="Times New Roman"/>
                <w:sz w:val="16"/>
              </w:rPr>
              <w:t>31</w:t>
            </w:r>
          </w:p>
        </w:tc>
        <w:tc>
          <w:tcPr>
            <w:tcW w:type="dxa" w:w="1235"/>
            <w:shd w:fill="FFFFFF"/>
          </w:tcPr>
          <w:p>
            <w:r>
              <w:rPr>
                <w:rFonts w:ascii="Times New Roman" w:hAnsi="Times New Roman"/>
                <w:sz w:val="16"/>
              </w:rPr>
              <w:t>Himoyachi</w:t>
            </w:r>
          </w:p>
        </w:tc>
        <w:tc>
          <w:tcPr>
            <w:tcW w:type="dxa" w:w="1235"/>
            <w:shd w:fill="FFFFFF"/>
          </w:tcPr>
          <w:p>
            <w:r>
              <w:rPr>
                <w:rFonts w:ascii="Times New Roman" w:hAnsi="Times New Roman"/>
                <w:sz w:val="16"/>
              </w:rPr>
              <w:t>Tizza bo'g'imi (menisk/xoch)</w:t>
            </w:r>
          </w:p>
        </w:tc>
        <w:tc>
          <w:tcPr>
            <w:tcW w:type="dxa" w:w="1235"/>
            <w:shd w:fill="FFFFFF"/>
          </w:tcPr>
          <w:p>
            <w:r>
              <w:rPr>
                <w:rFonts w:ascii="Times New Roman" w:hAnsi="Times New Roman"/>
                <w:sz w:val="16"/>
              </w:rPr>
              <w:t>Sun'iy maysa</w:t>
            </w:r>
          </w:p>
        </w:tc>
        <w:tc>
          <w:tcPr>
            <w:tcW w:type="dxa" w:w="1235"/>
            <w:shd w:fill="FFFFFF"/>
          </w:tcPr>
          <w:p>
            <w:r>
              <w:rPr>
                <w:rFonts w:ascii="Times New Roman" w:hAnsi="Times New Roman"/>
                <w:sz w:val="16"/>
              </w:rPr>
              <w:t>Jazirama issiq</w:t>
            </w:r>
          </w:p>
        </w:tc>
        <w:tc>
          <w:tcPr>
            <w:tcW w:type="dxa" w:w="1235"/>
            <w:shd w:fill="FFFFFF"/>
          </w:tcPr>
          <w:p>
            <w:r>
              <w:rPr>
                <w:rFonts w:ascii="Times New Roman" w:hAnsi="Times New Roman"/>
                <w:sz w:val="16"/>
              </w:rPr>
              <w:t>21</w:t>
            </w:r>
          </w:p>
        </w:tc>
        <w:tc>
          <w:tcPr>
            <w:tcW w:type="dxa" w:w="1235"/>
            <w:shd w:fill="FFFFFF"/>
          </w:tcPr>
          <w:p>
            <w:r>
              <w:rPr>
                <w:rFonts w:ascii="Times New Roman" w:hAnsi="Times New Roman"/>
                <w:sz w:val="16"/>
              </w:rPr>
              <w:t>Ha</w:t>
            </w:r>
          </w:p>
        </w:tc>
      </w:tr>
    </w:tbl>
    <w:p>
      <w:pPr>
        <w:spacing w:before="120"/>
      </w:pPr>
      <w:r>
        <w:rPr>
          <w:b/>
        </w:rPr>
        <w:t xml:space="preserve">Tahlil natijasi: </w:t>
      </w:r>
      <w:r>
        <w:t>Ushbu model doirasida 220 ta ob'ektning 8 xil parametri bo'yicha matematik qonuniyatlar aks ettirildi. Kategorik va sonli o'zgaruvchilar to'liq shakllantirilib, ma'lumotlar CSV formatida saqlandi.</w:t>
      </w:r>
    </w:p>
    <w:p/>
    <w:p>
      <w:pPr>
        <w:pStyle w:val="Heading2"/>
      </w:pPr>
      <w:r>
        <w:t>4.11. Jamoat transporti: Yo'lovchilarning tozalik, qulaylik va xizmat sifatidan qoniqish darajasi</w:t>
      </w:r>
    </w:p>
    <w:p>
      <w:pPr>
        <w:spacing w:line="276" w:lineRule="auto"/>
      </w:pPr>
      <w:r>
        <w:rPr>
          <w:b/>
        </w:rPr>
        <w:t xml:space="preserve">Topshiriq sharti: </w:t>
      </w:r>
      <w:r>
        <w:t>Tozalik, qulaylik va o'z vaqtida ishlash kabi omillarga asoslanib, jamoat transporti xizmatlaridan yo'lovchilarning qoniqishi ma’lumotlarini to’plang.</w:t>
      </w:r>
    </w:p>
    <w:p>
      <w:r>
        <w:rPr>
          <w:b/>
        </w:rPr>
        <w:t xml:space="preserve">Hosil qilingan fayl: </w:t>
      </w:r>
      <w:r>
        <w:t>datasets/topshiriq_11_transport_yolovchilar_qoniqishi.csv (Jami 250 ta yozuv, 8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250</w:t>
              <w:br/>
              <w:br/>
              <w:t>sorov_id = [f"Respondent_{i:04d}" for i in range(1, n + 1)]</w:t>
              <w:br/>
              <w:t>transport = np.random.choice(["Avtobus", "Metro", "Taksi"], n, p=[0.5, 0.35, 0.15])</w:t>
              <w:br/>
              <w:t>tozalik = np.random.choice([1, 2, 3, 4, 5], n, p=[0.05, 0.15, 0.35, 0.30, 0.15])</w:t>
              <w:br/>
              <w:t>qulaylik = np.random.choice([1, 2, 3, 4, 5], n, p=[0.1, 0.2, 0.3, 0.25, 0.15])</w:t>
              <w:br/>
              <w:t>oz_vaqtida = np.random.choice([1, 2, 3, 4, 5], n, p=[0.08, 0.17, 0.30, 0.30, 0.15])</w:t>
              <w:br/>
              <w:t>qoniqish_foiz = np.clip(np.round(((tozalik + qulaylik + oz_vaqtida) / 15) * 100 + np.random.normal(0, 3, n), 1), 20, 100)</w:t>
              <w:br/>
              <w:br/>
              <w:t>df11 = pd.DataFrame({</w:t>
              <w:br/>
              <w:t xml:space="preserve">    "Sorov_ID": sorov_id,</w:t>
              <w:br/>
              <w:t xml:space="preserve">    "Transport_Turi": transport,</w:t>
              <w:br/>
              <w:t xml:space="preserve">    "Tozalik_5": tozalik,</w:t>
              <w:br/>
              <w:t xml:space="preserve">    "Qulaylik_5": qulaylik,</w:t>
              <w:br/>
              <w:t xml:space="preserve">    "Oz_Vaqtida_5": oz_vaqtida,</w:t>
              <w:br/>
              <w:t xml:space="preserve">    "Umumiy_Qoniqish_Foiz": qoniqish_foiz,</w:t>
              <w:br/>
              <w:t xml:space="preserve">    "Tavsiya_Etadi": ["Ha" if q &gt;= 70 else "Yo'q" for q in qoniqish_foiz]</w:t>
              <w:br/>
              <w:t>})</w:t>
              <w:br/>
              <w:t>df11.to_csv("datasets/topshiriq_11_transport_yolovchilar_qoniqishi.csv", index=False)</w:t>
              <w:br/>
              <w:t>print(df11.head())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c>
          <w:tcPr>
            <w:tcW w:type="dxa" w:w="1235"/>
            <w:shd w:fill="1B365D"/>
          </w:tcPr>
          <w:p>
            <w:r>
              <w:rPr>
                <w:rFonts w:ascii="Times New Roman" w:hAnsi="Times New Roman"/>
                <w:b/>
                <w:color w:val="FFFFFF"/>
                <w:sz w:val="16"/>
              </w:rPr>
              <w:t>Sorov_ID</w:t>
            </w:r>
          </w:p>
        </w:tc>
        <w:tc>
          <w:tcPr>
            <w:tcW w:type="dxa" w:w="1235"/>
            <w:shd w:fill="1B365D"/>
          </w:tcPr>
          <w:p>
            <w:r>
              <w:rPr>
                <w:rFonts w:ascii="Times New Roman" w:hAnsi="Times New Roman"/>
                <w:b/>
                <w:color w:val="FFFFFF"/>
                <w:sz w:val="16"/>
              </w:rPr>
              <w:t>Transport_Turi</w:t>
            </w:r>
          </w:p>
        </w:tc>
        <w:tc>
          <w:tcPr>
            <w:tcW w:type="dxa" w:w="1235"/>
            <w:shd w:fill="1B365D"/>
          </w:tcPr>
          <w:p>
            <w:r>
              <w:rPr>
                <w:rFonts w:ascii="Times New Roman" w:hAnsi="Times New Roman"/>
                <w:b/>
                <w:color w:val="FFFFFF"/>
                <w:sz w:val="16"/>
              </w:rPr>
              <w:t>Tozalik_Bali_5</w:t>
            </w:r>
          </w:p>
        </w:tc>
        <w:tc>
          <w:tcPr>
            <w:tcW w:type="dxa" w:w="1235"/>
            <w:shd w:fill="1B365D"/>
          </w:tcPr>
          <w:p>
            <w:r>
              <w:rPr>
                <w:rFonts w:ascii="Times New Roman" w:hAnsi="Times New Roman"/>
                <w:b/>
                <w:color w:val="FFFFFF"/>
                <w:sz w:val="16"/>
              </w:rPr>
              <w:t>Qulaylik_Konditsioner_5</w:t>
            </w:r>
          </w:p>
        </w:tc>
        <w:tc>
          <w:tcPr>
            <w:tcW w:type="dxa" w:w="1235"/>
            <w:shd w:fill="1B365D"/>
          </w:tcPr>
          <w:p>
            <w:r>
              <w:rPr>
                <w:rFonts w:ascii="Times New Roman" w:hAnsi="Times New Roman"/>
                <w:b/>
                <w:color w:val="FFFFFF"/>
                <w:sz w:val="16"/>
              </w:rPr>
              <w:t>Oz_Vaqtida_Kelish_5</w:t>
            </w:r>
          </w:p>
        </w:tc>
        <w:tc>
          <w:tcPr>
            <w:tcW w:type="dxa" w:w="1235"/>
            <w:shd w:fill="1B365D"/>
          </w:tcPr>
          <w:p>
            <w:r>
              <w:rPr>
                <w:rFonts w:ascii="Times New Roman" w:hAnsi="Times New Roman"/>
                <w:b/>
                <w:color w:val="FFFFFF"/>
                <w:sz w:val="16"/>
              </w:rPr>
              <w:t>Tolov_Qulayligi_5</w:t>
            </w:r>
          </w:p>
        </w:tc>
        <w:tc>
          <w:tcPr>
            <w:tcW w:type="dxa" w:w="1235"/>
            <w:shd w:fill="1B365D"/>
          </w:tcPr>
          <w:p>
            <w:r>
              <w:rPr>
                <w:rFonts w:ascii="Times New Roman" w:hAnsi="Times New Roman"/>
                <w:b/>
                <w:color w:val="FFFFFF"/>
                <w:sz w:val="16"/>
              </w:rPr>
              <w:t>Umumiy_Qoniqish_Foiz</w:t>
            </w:r>
          </w:p>
        </w:tc>
        <w:tc>
          <w:tcPr>
            <w:tcW w:type="dxa" w:w="1235"/>
            <w:shd w:fill="1B365D"/>
          </w:tcPr>
          <w:p>
            <w:r>
              <w:rPr>
                <w:rFonts w:ascii="Times New Roman" w:hAnsi="Times New Roman"/>
                <w:b/>
                <w:color w:val="FFFFFF"/>
                <w:sz w:val="16"/>
              </w:rPr>
              <w:t>Tavsiya_Qiladi</w:t>
            </w:r>
          </w:p>
        </w:tc>
      </w:tr>
      <w:tr>
        <w:tc>
          <w:tcPr>
            <w:tcW w:type="dxa" w:w="1235"/>
            <w:shd w:fill="FFFFFF"/>
          </w:tcPr>
          <w:p>
            <w:r>
              <w:rPr>
                <w:rFonts w:ascii="Times New Roman" w:hAnsi="Times New Roman"/>
                <w:sz w:val="16"/>
              </w:rPr>
              <w:t>Respondent_0001</w:t>
            </w:r>
          </w:p>
        </w:tc>
        <w:tc>
          <w:tcPr>
            <w:tcW w:type="dxa" w:w="1235"/>
            <w:shd w:fill="FFFFFF"/>
          </w:tcPr>
          <w:p>
            <w:r>
              <w:rPr>
                <w:rFonts w:ascii="Times New Roman" w:hAnsi="Times New Roman"/>
                <w:sz w:val="16"/>
              </w:rPr>
              <w:t>Avtobus</w:t>
            </w:r>
          </w:p>
        </w:tc>
        <w:tc>
          <w:tcPr>
            <w:tcW w:type="dxa" w:w="1235"/>
            <w:shd w:fill="FFFFFF"/>
          </w:tcPr>
          <w:p>
            <w:r>
              <w:rPr>
                <w:rFonts w:ascii="Times New Roman" w:hAnsi="Times New Roman"/>
                <w:sz w:val="16"/>
              </w:rPr>
              <w:t>1</w:t>
            </w:r>
          </w:p>
        </w:tc>
        <w:tc>
          <w:tcPr>
            <w:tcW w:type="dxa" w:w="1235"/>
            <w:shd w:fill="FFFFFF"/>
          </w:tcPr>
          <w:p>
            <w:r>
              <w:rPr>
                <w:rFonts w:ascii="Times New Roman" w:hAnsi="Times New Roman"/>
                <w:sz w:val="16"/>
              </w:rPr>
              <w:t>2</w:t>
            </w:r>
          </w:p>
        </w:tc>
        <w:tc>
          <w:tcPr>
            <w:tcW w:type="dxa" w:w="1235"/>
            <w:shd w:fill="FFFFFF"/>
          </w:tcPr>
          <w:p>
            <w:r>
              <w:rPr>
                <w:rFonts w:ascii="Times New Roman" w:hAnsi="Times New Roman"/>
                <w:sz w:val="16"/>
              </w:rPr>
              <w:t>1</w:t>
            </w:r>
          </w:p>
        </w:tc>
        <w:tc>
          <w:tcPr>
            <w:tcW w:type="dxa" w:w="1235"/>
            <w:shd w:fill="FFFFFF"/>
          </w:tcPr>
          <w:p>
            <w:r>
              <w:rPr>
                <w:rFonts w:ascii="Times New Roman" w:hAnsi="Times New Roman"/>
                <w:sz w:val="16"/>
              </w:rPr>
              <w:t>5</w:t>
            </w:r>
          </w:p>
        </w:tc>
        <w:tc>
          <w:tcPr>
            <w:tcW w:type="dxa" w:w="1235"/>
            <w:shd w:fill="FFFFFF"/>
          </w:tcPr>
          <w:p>
            <w:r>
              <w:rPr>
                <w:rFonts w:ascii="Times New Roman" w:hAnsi="Times New Roman"/>
                <w:sz w:val="16"/>
              </w:rPr>
              <w:t>41.0</w:t>
            </w:r>
          </w:p>
        </w:tc>
        <w:tc>
          <w:tcPr>
            <w:tcW w:type="dxa" w:w="1235"/>
            <w:shd w:fill="FFFFFF"/>
          </w:tcPr>
          <w:p>
            <w:r>
              <w:rPr>
                <w:rFonts w:ascii="Times New Roman" w:hAnsi="Times New Roman"/>
                <w:sz w:val="16"/>
              </w:rPr>
              <w:t>Yo'q</w:t>
            </w:r>
          </w:p>
        </w:tc>
      </w:tr>
      <w:tr>
        <w:tc>
          <w:tcPr>
            <w:tcW w:type="dxa" w:w="1235"/>
            <w:shd w:fill="F9FAFC"/>
          </w:tcPr>
          <w:p>
            <w:r>
              <w:rPr>
                <w:rFonts w:ascii="Times New Roman" w:hAnsi="Times New Roman"/>
                <w:sz w:val="16"/>
              </w:rPr>
              <w:t>Respondent_0002</w:t>
            </w:r>
          </w:p>
        </w:tc>
        <w:tc>
          <w:tcPr>
            <w:tcW w:type="dxa" w:w="1235"/>
            <w:shd w:fill="F9FAFC"/>
          </w:tcPr>
          <w:p>
            <w:r>
              <w:rPr>
                <w:rFonts w:ascii="Times New Roman" w:hAnsi="Times New Roman"/>
                <w:sz w:val="16"/>
              </w:rPr>
              <w:t>Metro</w:t>
            </w:r>
          </w:p>
        </w:tc>
        <w:tc>
          <w:tcPr>
            <w:tcW w:type="dxa" w:w="1235"/>
            <w:shd w:fill="F9FAFC"/>
          </w:tcPr>
          <w:p>
            <w:r>
              <w:rPr>
                <w:rFonts w:ascii="Times New Roman" w:hAnsi="Times New Roman"/>
                <w:sz w:val="16"/>
              </w:rPr>
              <w:t>3</w:t>
            </w:r>
          </w:p>
        </w:tc>
        <w:tc>
          <w:tcPr>
            <w:tcW w:type="dxa" w:w="1235"/>
            <w:shd w:fill="F9FAFC"/>
          </w:tcPr>
          <w:p>
            <w:r>
              <w:rPr>
                <w:rFonts w:ascii="Times New Roman" w:hAnsi="Times New Roman"/>
                <w:sz w:val="16"/>
              </w:rPr>
              <w:t>3</w:t>
            </w:r>
          </w:p>
        </w:tc>
        <w:tc>
          <w:tcPr>
            <w:tcW w:type="dxa" w:w="1235"/>
            <w:shd w:fill="F9FAFC"/>
          </w:tcPr>
          <w:p>
            <w:r>
              <w:rPr>
                <w:rFonts w:ascii="Times New Roman" w:hAnsi="Times New Roman"/>
                <w:sz w:val="16"/>
              </w:rPr>
              <w:t>3</w:t>
            </w:r>
          </w:p>
        </w:tc>
        <w:tc>
          <w:tcPr>
            <w:tcW w:type="dxa" w:w="1235"/>
            <w:shd w:fill="F9FAFC"/>
          </w:tcPr>
          <w:p>
            <w:r>
              <w:rPr>
                <w:rFonts w:ascii="Times New Roman" w:hAnsi="Times New Roman"/>
                <w:sz w:val="16"/>
              </w:rPr>
              <w:t>4</w:t>
            </w:r>
          </w:p>
        </w:tc>
        <w:tc>
          <w:tcPr>
            <w:tcW w:type="dxa" w:w="1235"/>
            <w:shd w:fill="F9FAFC"/>
          </w:tcPr>
          <w:p>
            <w:r>
              <w:rPr>
                <w:rFonts w:ascii="Times New Roman" w:hAnsi="Times New Roman"/>
                <w:sz w:val="16"/>
              </w:rPr>
              <w:t>63.9</w:t>
            </w:r>
          </w:p>
        </w:tc>
        <w:tc>
          <w:tcPr>
            <w:tcW w:type="dxa" w:w="1235"/>
            <w:shd w:fill="F9FAFC"/>
          </w:tcPr>
          <w:p>
            <w:r>
              <w:rPr>
                <w:rFonts w:ascii="Times New Roman" w:hAnsi="Times New Roman"/>
                <w:sz w:val="16"/>
              </w:rPr>
              <w:t>Yo'q</w:t>
            </w:r>
          </w:p>
        </w:tc>
      </w:tr>
      <w:tr>
        <w:tc>
          <w:tcPr>
            <w:tcW w:type="dxa" w:w="1235"/>
            <w:shd w:fill="FFFFFF"/>
          </w:tcPr>
          <w:p>
            <w:r>
              <w:rPr>
                <w:rFonts w:ascii="Times New Roman" w:hAnsi="Times New Roman"/>
                <w:sz w:val="16"/>
              </w:rPr>
              <w:t>Respondent_0003</w:t>
            </w:r>
          </w:p>
        </w:tc>
        <w:tc>
          <w:tcPr>
            <w:tcW w:type="dxa" w:w="1235"/>
            <w:shd w:fill="FFFFFF"/>
          </w:tcPr>
          <w:p>
            <w:r>
              <w:rPr>
                <w:rFonts w:ascii="Times New Roman" w:hAnsi="Times New Roman"/>
                <w:sz w:val="16"/>
              </w:rPr>
              <w:t>Taksi / Marshrutka</w:t>
            </w:r>
          </w:p>
        </w:tc>
        <w:tc>
          <w:tcPr>
            <w:tcW w:type="dxa" w:w="1235"/>
            <w:shd w:fill="FFFFFF"/>
          </w:tcPr>
          <w:p>
            <w:r>
              <w:rPr>
                <w:rFonts w:ascii="Times New Roman" w:hAnsi="Times New Roman"/>
                <w:sz w:val="16"/>
              </w:rPr>
              <w:t>3</w:t>
            </w:r>
          </w:p>
        </w:tc>
        <w:tc>
          <w:tcPr>
            <w:tcW w:type="dxa" w:w="1235"/>
            <w:shd w:fill="FFFFFF"/>
          </w:tcPr>
          <w:p>
            <w:r>
              <w:rPr>
                <w:rFonts w:ascii="Times New Roman" w:hAnsi="Times New Roman"/>
                <w:sz w:val="16"/>
              </w:rPr>
              <w:t>4</w:t>
            </w:r>
          </w:p>
        </w:tc>
        <w:tc>
          <w:tcPr>
            <w:tcW w:type="dxa" w:w="1235"/>
            <w:shd w:fill="FFFFFF"/>
          </w:tcPr>
          <w:p>
            <w:r>
              <w:rPr>
                <w:rFonts w:ascii="Times New Roman" w:hAnsi="Times New Roman"/>
                <w:sz w:val="16"/>
              </w:rPr>
              <w:t>3</w:t>
            </w:r>
          </w:p>
        </w:tc>
        <w:tc>
          <w:tcPr>
            <w:tcW w:type="dxa" w:w="1235"/>
            <w:shd w:fill="FFFFFF"/>
          </w:tcPr>
          <w:p>
            <w:r>
              <w:rPr>
                <w:rFonts w:ascii="Times New Roman" w:hAnsi="Times New Roman"/>
                <w:sz w:val="16"/>
              </w:rPr>
              <w:t>3</w:t>
            </w:r>
          </w:p>
        </w:tc>
        <w:tc>
          <w:tcPr>
            <w:tcW w:type="dxa" w:w="1235"/>
            <w:shd w:fill="FFFFFF"/>
          </w:tcPr>
          <w:p>
            <w:r>
              <w:rPr>
                <w:rFonts w:ascii="Times New Roman" w:hAnsi="Times New Roman"/>
                <w:sz w:val="16"/>
              </w:rPr>
              <w:t>64.5</w:t>
            </w:r>
          </w:p>
        </w:tc>
        <w:tc>
          <w:tcPr>
            <w:tcW w:type="dxa" w:w="1235"/>
            <w:shd w:fill="FFFFFF"/>
          </w:tcPr>
          <w:p>
            <w:r>
              <w:rPr>
                <w:rFonts w:ascii="Times New Roman" w:hAnsi="Times New Roman"/>
                <w:sz w:val="16"/>
              </w:rPr>
              <w:t>Yo'q</w:t>
            </w:r>
          </w:p>
        </w:tc>
      </w:tr>
      <w:tr>
        <w:tc>
          <w:tcPr>
            <w:tcW w:type="dxa" w:w="1235"/>
            <w:shd w:fill="F9FAFC"/>
          </w:tcPr>
          <w:p>
            <w:r>
              <w:rPr>
                <w:rFonts w:ascii="Times New Roman" w:hAnsi="Times New Roman"/>
                <w:sz w:val="16"/>
              </w:rPr>
              <w:t>Respondent_0004</w:t>
            </w:r>
          </w:p>
        </w:tc>
        <w:tc>
          <w:tcPr>
            <w:tcW w:type="dxa" w:w="1235"/>
            <w:shd w:fill="F9FAFC"/>
          </w:tcPr>
          <w:p>
            <w:r>
              <w:rPr>
                <w:rFonts w:ascii="Times New Roman" w:hAnsi="Times New Roman"/>
                <w:sz w:val="16"/>
              </w:rPr>
              <w:t>Metro</w:t>
            </w:r>
          </w:p>
        </w:tc>
        <w:tc>
          <w:tcPr>
            <w:tcW w:type="dxa" w:w="1235"/>
            <w:shd w:fill="F9FAFC"/>
          </w:tcPr>
          <w:p>
            <w:r>
              <w:rPr>
                <w:rFonts w:ascii="Times New Roman" w:hAnsi="Times New Roman"/>
                <w:sz w:val="16"/>
              </w:rPr>
              <w:t>3</w:t>
            </w:r>
          </w:p>
        </w:tc>
        <w:tc>
          <w:tcPr>
            <w:tcW w:type="dxa" w:w="1235"/>
            <w:shd w:fill="F9FAFC"/>
          </w:tcPr>
          <w:p>
            <w:r>
              <w:rPr>
                <w:rFonts w:ascii="Times New Roman" w:hAnsi="Times New Roman"/>
                <w:sz w:val="16"/>
              </w:rPr>
              <w:t>4</w:t>
            </w:r>
          </w:p>
        </w:tc>
        <w:tc>
          <w:tcPr>
            <w:tcW w:type="dxa" w:w="1235"/>
            <w:shd w:fill="F9FAFC"/>
          </w:tcPr>
          <w:p>
            <w:r>
              <w:rPr>
                <w:rFonts w:ascii="Times New Roman" w:hAnsi="Times New Roman"/>
                <w:sz w:val="16"/>
              </w:rPr>
              <w:t>4</w:t>
            </w:r>
          </w:p>
        </w:tc>
        <w:tc>
          <w:tcPr>
            <w:tcW w:type="dxa" w:w="1235"/>
            <w:shd w:fill="F9FAFC"/>
          </w:tcPr>
          <w:p>
            <w:r>
              <w:rPr>
                <w:rFonts w:ascii="Times New Roman" w:hAnsi="Times New Roman"/>
                <w:sz w:val="16"/>
              </w:rPr>
              <w:t>4</w:t>
            </w:r>
          </w:p>
        </w:tc>
        <w:tc>
          <w:tcPr>
            <w:tcW w:type="dxa" w:w="1235"/>
            <w:shd w:fill="F9FAFC"/>
          </w:tcPr>
          <w:p>
            <w:r>
              <w:rPr>
                <w:rFonts w:ascii="Times New Roman" w:hAnsi="Times New Roman"/>
                <w:sz w:val="16"/>
              </w:rPr>
              <w:t>67.7</w:t>
            </w:r>
          </w:p>
        </w:tc>
        <w:tc>
          <w:tcPr>
            <w:tcW w:type="dxa" w:w="1235"/>
            <w:shd w:fill="F9FAFC"/>
          </w:tcPr>
          <w:p>
            <w:r>
              <w:rPr>
                <w:rFonts w:ascii="Times New Roman" w:hAnsi="Times New Roman"/>
                <w:sz w:val="16"/>
              </w:rPr>
              <w:t>Yo'q</w:t>
            </w:r>
          </w:p>
        </w:tc>
      </w:tr>
      <w:tr>
        <w:tc>
          <w:tcPr>
            <w:tcW w:type="dxa" w:w="1235"/>
            <w:shd w:fill="FFFFFF"/>
          </w:tcPr>
          <w:p>
            <w:r>
              <w:rPr>
                <w:rFonts w:ascii="Times New Roman" w:hAnsi="Times New Roman"/>
                <w:sz w:val="16"/>
              </w:rPr>
              <w:t>Respondent_0005</w:t>
            </w:r>
          </w:p>
        </w:tc>
        <w:tc>
          <w:tcPr>
            <w:tcW w:type="dxa" w:w="1235"/>
            <w:shd w:fill="FFFFFF"/>
          </w:tcPr>
          <w:p>
            <w:r>
              <w:rPr>
                <w:rFonts w:ascii="Times New Roman" w:hAnsi="Times New Roman"/>
                <w:sz w:val="16"/>
              </w:rPr>
              <w:t>Metro</w:t>
            </w:r>
          </w:p>
        </w:tc>
        <w:tc>
          <w:tcPr>
            <w:tcW w:type="dxa" w:w="1235"/>
            <w:shd w:fill="FFFFFF"/>
          </w:tcPr>
          <w:p>
            <w:r>
              <w:rPr>
                <w:rFonts w:ascii="Times New Roman" w:hAnsi="Times New Roman"/>
                <w:sz w:val="16"/>
              </w:rPr>
              <w:t>5</w:t>
            </w:r>
          </w:p>
        </w:tc>
        <w:tc>
          <w:tcPr>
            <w:tcW w:type="dxa" w:w="1235"/>
            <w:shd w:fill="FFFFFF"/>
          </w:tcPr>
          <w:p>
            <w:r>
              <w:rPr>
                <w:rFonts w:ascii="Times New Roman" w:hAnsi="Times New Roman"/>
                <w:sz w:val="16"/>
              </w:rPr>
              <w:t>4</w:t>
            </w:r>
          </w:p>
        </w:tc>
        <w:tc>
          <w:tcPr>
            <w:tcW w:type="dxa" w:w="1235"/>
            <w:shd w:fill="FFFFFF"/>
          </w:tcPr>
          <w:p>
            <w:r>
              <w:rPr>
                <w:rFonts w:ascii="Times New Roman" w:hAnsi="Times New Roman"/>
                <w:sz w:val="16"/>
              </w:rPr>
              <w:t>1</w:t>
            </w:r>
          </w:p>
        </w:tc>
        <w:tc>
          <w:tcPr>
            <w:tcW w:type="dxa" w:w="1235"/>
            <w:shd w:fill="FFFFFF"/>
          </w:tcPr>
          <w:p>
            <w:r>
              <w:rPr>
                <w:rFonts w:ascii="Times New Roman" w:hAnsi="Times New Roman"/>
                <w:sz w:val="16"/>
              </w:rPr>
              <w:t>4</w:t>
            </w:r>
          </w:p>
        </w:tc>
        <w:tc>
          <w:tcPr>
            <w:tcW w:type="dxa" w:w="1235"/>
            <w:shd w:fill="FFFFFF"/>
          </w:tcPr>
          <w:p>
            <w:r>
              <w:rPr>
                <w:rFonts w:ascii="Times New Roman" w:hAnsi="Times New Roman"/>
                <w:sz w:val="16"/>
              </w:rPr>
              <w:t>73.0</w:t>
            </w:r>
          </w:p>
        </w:tc>
        <w:tc>
          <w:tcPr>
            <w:tcW w:type="dxa" w:w="1235"/>
            <w:shd w:fill="FFFFFF"/>
          </w:tcPr>
          <w:p>
            <w:r>
              <w:rPr>
                <w:rFonts w:ascii="Times New Roman" w:hAnsi="Times New Roman"/>
                <w:sz w:val="16"/>
              </w:rPr>
              <w:t>Ha</w:t>
            </w:r>
          </w:p>
        </w:tc>
      </w:tr>
    </w:tbl>
    <w:p>
      <w:pPr>
        <w:spacing w:before="120"/>
      </w:pPr>
      <w:r>
        <w:rPr>
          <w:b/>
        </w:rPr>
        <w:t xml:space="preserve">Tahlil natijasi: </w:t>
      </w:r>
      <w:r>
        <w:t>Ushbu model doirasida 250 ta ob'ektning 8 xil parametri bo'yicha matematik qonuniyatlar aks ettirildi. Kategorik va sonli o'zgaruvchilar to'liq shakllantirilib, ma'lumotlar CSV formatida saqlandi.</w:t>
      </w:r>
    </w:p>
    <w:p/>
    <w:p>
      <w:pPr>
        <w:pStyle w:val="Heading2"/>
      </w:pPr>
      <w:r>
        <w:t>4.12. Demografiya: Urbanizatsiya jarayonlari, aholi o'sishi va migratsiya tendensiyalari tahlili</w:t>
      </w:r>
    </w:p>
    <w:p>
      <w:pPr>
        <w:spacing w:line="276" w:lineRule="auto"/>
      </w:pPr>
      <w:r>
        <w:rPr>
          <w:b/>
        </w:rPr>
        <w:t xml:space="preserve">Topshiriq sharti: </w:t>
      </w:r>
      <w:r>
        <w:t>Aholi o'sishi, migratsiya shakllari va iqtisodiy ko'rsatkichlarni tahlil qilish orqali turli demografik guruhlarda urbanizatsiya tendensiyalari haqida ma’lumotlar to’plang.</w:t>
      </w:r>
    </w:p>
    <w:p>
      <w:r>
        <w:rPr>
          <w:b/>
        </w:rPr>
        <w:t xml:space="preserve">Hosil qilingan fayl: </w:t>
      </w:r>
      <w:r>
        <w:t>datasets/topshiriq_12_urbanizatsiya_tendensiyalari.csv (Jami 160 ta yozuv, 8 ta parametr/ustun)</w:t>
      </w:r>
    </w:p>
    <w:p>
      <w:r>
        <w:t>Python dasturiy kodi:</w:t>
      </w:r>
    </w:p>
    <w:tbl>
      <w:tblPr>
        <w:tblW w:type="auto" w:w="0"/>
        <w:jc w:val="center"/>
        <w:tblLook w:firstColumn="1" w:firstRow="1" w:lastColumn="0" w:lastRow="0" w:noHBand="0" w:noVBand="1" w:val="04A0"/>
      </w:tblPr>
      <w:tblGrid>
        <w:gridCol w:w="9878"/>
      </w:tblGrid>
      <w:tr>
        <w:tc>
          <w:tcPr>
            <w:tcW w:type="dxa" w:w="9878"/>
            <w:shd w:fill="F4F6F9"/>
          </w:tcPr>
          <w:p>
            <w:pPr>
              <w:spacing w:before="60" w:after="60"/>
            </w:pPr>
            <w:r>
              <w:rPr>
                <w:rFonts w:ascii="Consolas" w:hAnsi="Consolas"/>
                <w:color w:val="1E1E1E"/>
                <w:sz w:val="17"/>
              </w:rPr>
              <w:t>import pandas as pd</w:t>
              <w:br/>
              <w:t>import numpy as np</w:t>
              <w:br/>
              <w:br/>
              <w:t>np.random.seed(42)</w:t>
              <w:br/>
              <w:t>n = 160</w:t>
              <w:br/>
              <w:br/>
              <w:t>hududlar = [f"Hudud_{i:03d}" for i in range(1, n + 1)]</w:t>
              <w:br/>
              <w:t>viloyat = np.random.choice(["Toshkent", "Samarqand", "Farg'ona", "Andijon", "Qashqadaryo", "Buxoro"], n)</w:t>
              <w:br/>
              <w:t>aholi_ming = np.random.randint(50, 550, n)</w:t>
              <w:br/>
              <w:t>osish_foiz = np.round(np.random.normal(1.8, 0.35, n), 2)</w:t>
              <w:br/>
              <w:t>urbanizatsiya_foiz = np.round(np.clip(np.random.normal(48, 14, n), 18, 88), 1)</w:t>
              <w:br/>
              <w:t>migratsiya_ming = np.round(np.random.normal(-0.4, 2.3, n), 2)</w:t>
              <w:br/>
              <w:t>daromad_mln = np.round(np.clip(12 + (urbanizatsiya_foiz * 0.38) + np.random.normal(0, 3, n), 8, 55), 2)</w:t>
              <w:br/>
              <w:br/>
              <w:t>df12 = pd.DataFrame({</w:t>
              <w:br/>
              <w:t xml:space="preserve">    "Hudud_ID": hududlar,</w:t>
              <w:br/>
              <w:t xml:space="preserve">    "Viloyat": viloyat,</w:t>
              <w:br/>
              <w:t xml:space="preserve">    "Aholi_Ming": aholi_ming,</w:t>
              <w:br/>
              <w:t xml:space="preserve">    "Yillik_Osish_Foiz": osish_foiz,</w:t>
              <w:br/>
              <w:t xml:space="preserve">    "Urbanizatsiya_Darajasi_Foiz": urbanizatsiya_foiz,</w:t>
              <w:br/>
              <w:t xml:space="preserve">    "Sof_Migratsiya_Ming": migratsiya_ming,</w:t>
              <w:br/>
              <w:t xml:space="preserve">    "Jon_Boshiga_Daromad_mln": daromad_mln</w:t>
              <w:br/>
              <w:t>})</w:t>
              <w:br/>
              <w:t>df12.to_csv("datasets/topshiriq_12_urbanizatsiya_tendensiyalari.csv", index=False)</w:t>
              <w:br/>
              <w:t>print(df12.head())</w:t>
            </w:r>
          </w:p>
        </w:tc>
      </w:tr>
    </w:tbl>
    <w:p/>
    <w:p>
      <w:r>
        <w:t>Hosil qilingan ma'lumotlar to'plamining dastlabki 5 ta qatori (head):</w:t>
      </w:r>
    </w:p>
    <w:tbl>
      <w:tblPr>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c>
          <w:tcPr>
            <w:tcW w:type="dxa" w:w="1235"/>
            <w:shd w:fill="1B365D"/>
          </w:tcPr>
          <w:p>
            <w:r>
              <w:rPr>
                <w:rFonts w:ascii="Times New Roman" w:hAnsi="Times New Roman"/>
                <w:b/>
                <w:color w:val="FFFFFF"/>
                <w:sz w:val="16"/>
              </w:rPr>
              <w:t>Hudud_ID</w:t>
            </w:r>
          </w:p>
        </w:tc>
        <w:tc>
          <w:tcPr>
            <w:tcW w:type="dxa" w:w="1235"/>
            <w:shd w:fill="1B365D"/>
          </w:tcPr>
          <w:p>
            <w:r>
              <w:rPr>
                <w:rFonts w:ascii="Times New Roman" w:hAnsi="Times New Roman"/>
                <w:b/>
                <w:color w:val="FFFFFF"/>
                <w:sz w:val="16"/>
              </w:rPr>
              <w:t>Viloyat</w:t>
            </w:r>
          </w:p>
        </w:tc>
        <w:tc>
          <w:tcPr>
            <w:tcW w:type="dxa" w:w="1235"/>
            <w:shd w:fill="1B365D"/>
          </w:tcPr>
          <w:p>
            <w:r>
              <w:rPr>
                <w:rFonts w:ascii="Times New Roman" w:hAnsi="Times New Roman"/>
                <w:b/>
                <w:color w:val="FFFFFF"/>
                <w:sz w:val="16"/>
              </w:rPr>
              <w:t>Aholi_Ming</w:t>
            </w:r>
          </w:p>
        </w:tc>
        <w:tc>
          <w:tcPr>
            <w:tcW w:type="dxa" w:w="1235"/>
            <w:shd w:fill="1B365D"/>
          </w:tcPr>
          <w:p>
            <w:r>
              <w:rPr>
                <w:rFonts w:ascii="Times New Roman" w:hAnsi="Times New Roman"/>
                <w:b/>
                <w:color w:val="FFFFFF"/>
                <w:sz w:val="16"/>
              </w:rPr>
              <w:t>Yillik_Osish_Foiz</w:t>
            </w:r>
          </w:p>
        </w:tc>
        <w:tc>
          <w:tcPr>
            <w:tcW w:type="dxa" w:w="1235"/>
            <w:shd w:fill="1B365D"/>
          </w:tcPr>
          <w:p>
            <w:r>
              <w:rPr>
                <w:rFonts w:ascii="Times New Roman" w:hAnsi="Times New Roman"/>
                <w:b/>
                <w:color w:val="FFFFFF"/>
                <w:sz w:val="16"/>
              </w:rPr>
              <w:t>Urbanizatsiya_Darajasi_Foiz</w:t>
            </w:r>
          </w:p>
        </w:tc>
        <w:tc>
          <w:tcPr>
            <w:tcW w:type="dxa" w:w="1235"/>
            <w:shd w:fill="1B365D"/>
          </w:tcPr>
          <w:p>
            <w:r>
              <w:rPr>
                <w:rFonts w:ascii="Times New Roman" w:hAnsi="Times New Roman"/>
                <w:b/>
                <w:color w:val="FFFFFF"/>
                <w:sz w:val="16"/>
              </w:rPr>
              <w:t>Sof_Migratsiya_Ming</w:t>
            </w:r>
          </w:p>
        </w:tc>
        <w:tc>
          <w:tcPr>
            <w:tcW w:type="dxa" w:w="1235"/>
            <w:shd w:fill="1B365D"/>
          </w:tcPr>
          <w:p>
            <w:r>
              <w:rPr>
                <w:rFonts w:ascii="Times New Roman" w:hAnsi="Times New Roman"/>
                <w:b/>
                <w:color w:val="FFFFFF"/>
                <w:sz w:val="16"/>
              </w:rPr>
              <w:t>Jon_Boshiga_Daromad_mln</w:t>
            </w:r>
          </w:p>
        </w:tc>
        <w:tc>
          <w:tcPr>
            <w:tcW w:type="dxa" w:w="1235"/>
            <w:shd w:fill="1B365D"/>
          </w:tcPr>
          <w:p>
            <w:r>
              <w:rPr>
                <w:rFonts w:ascii="Times New Roman" w:hAnsi="Times New Roman"/>
                <w:b/>
                <w:color w:val="FFFFFF"/>
                <w:sz w:val="16"/>
              </w:rPr>
              <w:t>Iqtisodiyotda_Sanoat_Ulushi_Foiz</w:t>
            </w:r>
          </w:p>
        </w:tc>
      </w:tr>
      <w:tr>
        <w:tc>
          <w:tcPr>
            <w:tcW w:type="dxa" w:w="1235"/>
            <w:shd w:fill="FFFFFF"/>
          </w:tcPr>
          <w:p>
            <w:r>
              <w:rPr>
                <w:rFonts w:ascii="Times New Roman" w:hAnsi="Times New Roman"/>
                <w:sz w:val="16"/>
              </w:rPr>
              <w:t>Hudud_001</w:t>
            </w:r>
          </w:p>
        </w:tc>
        <w:tc>
          <w:tcPr>
            <w:tcW w:type="dxa" w:w="1235"/>
            <w:shd w:fill="FFFFFF"/>
          </w:tcPr>
          <w:p>
            <w:r>
              <w:rPr>
                <w:rFonts w:ascii="Times New Roman" w:hAnsi="Times New Roman"/>
                <w:sz w:val="16"/>
              </w:rPr>
              <w:t>Andijon</w:t>
            </w:r>
          </w:p>
        </w:tc>
        <w:tc>
          <w:tcPr>
            <w:tcW w:type="dxa" w:w="1235"/>
            <w:shd w:fill="FFFFFF"/>
          </w:tcPr>
          <w:p>
            <w:r>
              <w:rPr>
                <w:rFonts w:ascii="Times New Roman" w:hAnsi="Times New Roman"/>
                <w:sz w:val="16"/>
              </w:rPr>
              <w:t>558</w:t>
            </w:r>
          </w:p>
        </w:tc>
        <w:tc>
          <w:tcPr>
            <w:tcW w:type="dxa" w:w="1235"/>
            <w:shd w:fill="FFFFFF"/>
          </w:tcPr>
          <w:p>
            <w:r>
              <w:rPr>
                <w:rFonts w:ascii="Times New Roman" w:hAnsi="Times New Roman"/>
                <w:sz w:val="16"/>
              </w:rPr>
              <w:t>1.78</w:t>
            </w:r>
          </w:p>
        </w:tc>
        <w:tc>
          <w:tcPr>
            <w:tcW w:type="dxa" w:w="1235"/>
            <w:shd w:fill="FFFFFF"/>
          </w:tcPr>
          <w:p>
            <w:r>
              <w:rPr>
                <w:rFonts w:ascii="Times New Roman" w:hAnsi="Times New Roman"/>
                <w:sz w:val="16"/>
              </w:rPr>
              <w:t>46.8</w:t>
            </w:r>
          </w:p>
        </w:tc>
        <w:tc>
          <w:tcPr>
            <w:tcW w:type="dxa" w:w="1235"/>
            <w:shd w:fill="FFFFFF"/>
          </w:tcPr>
          <w:p>
            <w:r>
              <w:rPr>
                <w:rFonts w:ascii="Times New Roman" w:hAnsi="Times New Roman"/>
                <w:sz w:val="16"/>
              </w:rPr>
              <w:t>1.76</w:t>
            </w:r>
          </w:p>
        </w:tc>
        <w:tc>
          <w:tcPr>
            <w:tcW w:type="dxa" w:w="1235"/>
            <w:shd w:fill="FFFFFF"/>
          </w:tcPr>
          <w:p>
            <w:r>
              <w:rPr>
                <w:rFonts w:ascii="Times New Roman" w:hAnsi="Times New Roman"/>
                <w:sz w:val="16"/>
              </w:rPr>
              <w:t>22.99</w:t>
            </w:r>
          </w:p>
        </w:tc>
        <w:tc>
          <w:tcPr>
            <w:tcW w:type="dxa" w:w="1235"/>
            <w:shd w:fill="FFFFFF"/>
          </w:tcPr>
          <w:p>
            <w:r>
              <w:rPr>
                <w:rFonts w:ascii="Times New Roman" w:hAnsi="Times New Roman"/>
                <w:sz w:val="16"/>
              </w:rPr>
              <w:t>27.9</w:t>
            </w:r>
          </w:p>
        </w:tc>
      </w:tr>
      <w:tr>
        <w:tc>
          <w:tcPr>
            <w:tcW w:type="dxa" w:w="1235"/>
            <w:shd w:fill="F9FAFC"/>
          </w:tcPr>
          <w:p>
            <w:r>
              <w:rPr>
                <w:rFonts w:ascii="Times New Roman" w:hAnsi="Times New Roman"/>
                <w:sz w:val="16"/>
              </w:rPr>
              <w:t>Hudud_002</w:t>
            </w:r>
          </w:p>
        </w:tc>
        <w:tc>
          <w:tcPr>
            <w:tcW w:type="dxa" w:w="1235"/>
            <w:shd w:fill="F9FAFC"/>
          </w:tcPr>
          <w:p>
            <w:r>
              <w:rPr>
                <w:rFonts w:ascii="Times New Roman" w:hAnsi="Times New Roman"/>
                <w:sz w:val="16"/>
              </w:rPr>
              <w:t>Farg'ona</w:t>
            </w:r>
          </w:p>
        </w:tc>
        <w:tc>
          <w:tcPr>
            <w:tcW w:type="dxa" w:w="1235"/>
            <w:shd w:fill="F9FAFC"/>
          </w:tcPr>
          <w:p>
            <w:r>
              <w:rPr>
                <w:rFonts w:ascii="Times New Roman" w:hAnsi="Times New Roman"/>
                <w:sz w:val="16"/>
              </w:rPr>
              <w:t>535</w:t>
            </w:r>
          </w:p>
        </w:tc>
        <w:tc>
          <w:tcPr>
            <w:tcW w:type="dxa" w:w="1235"/>
            <w:shd w:fill="F9FAFC"/>
          </w:tcPr>
          <w:p>
            <w:r>
              <w:rPr>
                <w:rFonts w:ascii="Times New Roman" w:hAnsi="Times New Roman"/>
                <w:sz w:val="16"/>
              </w:rPr>
              <w:t>1.37</w:t>
            </w:r>
          </w:p>
        </w:tc>
        <w:tc>
          <w:tcPr>
            <w:tcW w:type="dxa" w:w="1235"/>
            <w:shd w:fill="F9FAFC"/>
          </w:tcPr>
          <w:p>
            <w:r>
              <w:rPr>
                <w:rFonts w:ascii="Times New Roman" w:hAnsi="Times New Roman"/>
                <w:sz w:val="16"/>
              </w:rPr>
              <w:t>40.3</w:t>
            </w:r>
          </w:p>
        </w:tc>
        <w:tc>
          <w:tcPr>
            <w:tcW w:type="dxa" w:w="1235"/>
            <w:shd w:fill="F9FAFC"/>
          </w:tcPr>
          <w:p>
            <w:r>
              <w:rPr>
                <w:rFonts w:ascii="Times New Roman" w:hAnsi="Times New Roman"/>
                <w:sz w:val="16"/>
              </w:rPr>
              <w:t>-1.67</w:t>
            </w:r>
          </w:p>
        </w:tc>
        <w:tc>
          <w:tcPr>
            <w:tcW w:type="dxa" w:w="1235"/>
            <w:shd w:fill="F9FAFC"/>
          </w:tcPr>
          <w:p>
            <w:r>
              <w:rPr>
                <w:rFonts w:ascii="Times New Roman" w:hAnsi="Times New Roman"/>
                <w:sz w:val="16"/>
              </w:rPr>
              <w:t>23.51</w:t>
            </w:r>
          </w:p>
        </w:tc>
        <w:tc>
          <w:tcPr>
            <w:tcW w:type="dxa" w:w="1235"/>
            <w:shd w:fill="F9FAFC"/>
          </w:tcPr>
          <w:p>
            <w:r>
              <w:rPr>
                <w:rFonts w:ascii="Times New Roman" w:hAnsi="Times New Roman"/>
                <w:sz w:val="16"/>
              </w:rPr>
              <w:t>20.2</w:t>
            </w:r>
          </w:p>
        </w:tc>
      </w:tr>
      <w:tr>
        <w:tc>
          <w:tcPr>
            <w:tcW w:type="dxa" w:w="1235"/>
            <w:shd w:fill="FFFFFF"/>
          </w:tcPr>
          <w:p>
            <w:r>
              <w:rPr>
                <w:rFonts w:ascii="Times New Roman" w:hAnsi="Times New Roman"/>
                <w:sz w:val="16"/>
              </w:rPr>
              <w:t>Hudud_003</w:t>
            </w:r>
          </w:p>
        </w:tc>
        <w:tc>
          <w:tcPr>
            <w:tcW w:type="dxa" w:w="1235"/>
            <w:shd w:fill="FFFFFF"/>
          </w:tcPr>
          <w:p>
            <w:r>
              <w:rPr>
                <w:rFonts w:ascii="Times New Roman" w:hAnsi="Times New Roman"/>
                <w:sz w:val="16"/>
              </w:rPr>
              <w:t>Toshkent vil.</w:t>
            </w:r>
          </w:p>
        </w:tc>
        <w:tc>
          <w:tcPr>
            <w:tcW w:type="dxa" w:w="1235"/>
            <w:shd w:fill="FFFFFF"/>
          </w:tcPr>
          <w:p>
            <w:r>
              <w:rPr>
                <w:rFonts w:ascii="Times New Roman" w:hAnsi="Times New Roman"/>
                <w:sz w:val="16"/>
              </w:rPr>
              <w:t>486</w:t>
            </w:r>
          </w:p>
        </w:tc>
        <w:tc>
          <w:tcPr>
            <w:tcW w:type="dxa" w:w="1235"/>
            <w:shd w:fill="FFFFFF"/>
          </w:tcPr>
          <w:p>
            <w:r>
              <w:rPr>
                <w:rFonts w:ascii="Times New Roman" w:hAnsi="Times New Roman"/>
                <w:sz w:val="16"/>
              </w:rPr>
              <w:t>2.55</w:t>
            </w:r>
          </w:p>
        </w:tc>
        <w:tc>
          <w:tcPr>
            <w:tcW w:type="dxa" w:w="1235"/>
            <w:shd w:fill="FFFFFF"/>
          </w:tcPr>
          <w:p>
            <w:r>
              <w:rPr>
                <w:rFonts w:ascii="Times New Roman" w:hAnsi="Times New Roman"/>
                <w:sz w:val="16"/>
              </w:rPr>
              <w:t>45.4</w:t>
            </w:r>
          </w:p>
        </w:tc>
        <w:tc>
          <w:tcPr>
            <w:tcW w:type="dxa" w:w="1235"/>
            <w:shd w:fill="FFFFFF"/>
          </w:tcPr>
          <w:p>
            <w:r>
              <w:rPr>
                <w:rFonts w:ascii="Times New Roman" w:hAnsi="Times New Roman"/>
                <w:sz w:val="16"/>
              </w:rPr>
              <w:t>1.99</w:t>
            </w:r>
          </w:p>
        </w:tc>
        <w:tc>
          <w:tcPr>
            <w:tcW w:type="dxa" w:w="1235"/>
            <w:shd w:fill="FFFFFF"/>
          </w:tcPr>
          <w:p>
            <w:r>
              <w:rPr>
                <w:rFonts w:ascii="Times New Roman" w:hAnsi="Times New Roman"/>
                <w:sz w:val="16"/>
              </w:rPr>
              <w:t>33.17</w:t>
            </w:r>
          </w:p>
        </w:tc>
        <w:tc>
          <w:tcPr>
            <w:tcW w:type="dxa" w:w="1235"/>
            <w:shd w:fill="FFFFFF"/>
          </w:tcPr>
          <w:p>
            <w:r>
              <w:rPr>
                <w:rFonts w:ascii="Times New Roman" w:hAnsi="Times New Roman"/>
                <w:sz w:val="16"/>
              </w:rPr>
              <w:t>22.2</w:t>
            </w:r>
          </w:p>
        </w:tc>
      </w:tr>
      <w:tr>
        <w:tc>
          <w:tcPr>
            <w:tcW w:type="dxa" w:w="1235"/>
            <w:shd w:fill="F9FAFC"/>
          </w:tcPr>
          <w:p>
            <w:r>
              <w:rPr>
                <w:rFonts w:ascii="Times New Roman" w:hAnsi="Times New Roman"/>
                <w:sz w:val="16"/>
              </w:rPr>
              <w:t>Hudud_004</w:t>
            </w:r>
          </w:p>
        </w:tc>
        <w:tc>
          <w:tcPr>
            <w:tcW w:type="dxa" w:w="1235"/>
            <w:shd w:fill="F9FAFC"/>
          </w:tcPr>
          <w:p>
            <w:r>
              <w:rPr>
                <w:rFonts w:ascii="Times New Roman" w:hAnsi="Times New Roman"/>
                <w:sz w:val="16"/>
              </w:rPr>
              <w:t>Samarqand</w:t>
            </w:r>
          </w:p>
        </w:tc>
        <w:tc>
          <w:tcPr>
            <w:tcW w:type="dxa" w:w="1235"/>
            <w:shd w:fill="F9FAFC"/>
          </w:tcPr>
          <w:p>
            <w:r>
              <w:rPr>
                <w:rFonts w:ascii="Times New Roman" w:hAnsi="Times New Roman"/>
                <w:sz w:val="16"/>
              </w:rPr>
              <w:t>592</w:t>
            </w:r>
          </w:p>
        </w:tc>
        <w:tc>
          <w:tcPr>
            <w:tcW w:type="dxa" w:w="1235"/>
            <w:shd w:fill="F9FAFC"/>
          </w:tcPr>
          <w:p>
            <w:r>
              <w:rPr>
                <w:rFonts w:ascii="Times New Roman" w:hAnsi="Times New Roman"/>
                <w:sz w:val="16"/>
              </w:rPr>
              <w:t>1.89</w:t>
            </w:r>
          </w:p>
        </w:tc>
        <w:tc>
          <w:tcPr>
            <w:tcW w:type="dxa" w:w="1235"/>
            <w:shd w:fill="F9FAFC"/>
          </w:tcPr>
          <w:p>
            <w:r>
              <w:rPr>
                <w:rFonts w:ascii="Times New Roman" w:hAnsi="Times New Roman"/>
                <w:sz w:val="16"/>
              </w:rPr>
              <w:t>33.8</w:t>
            </w:r>
          </w:p>
        </w:tc>
        <w:tc>
          <w:tcPr>
            <w:tcW w:type="dxa" w:w="1235"/>
            <w:shd w:fill="F9FAFC"/>
          </w:tcPr>
          <w:p>
            <w:r>
              <w:rPr>
                <w:rFonts w:ascii="Times New Roman" w:hAnsi="Times New Roman"/>
                <w:sz w:val="16"/>
              </w:rPr>
              <w:t>-1.34</w:t>
            </w:r>
          </w:p>
        </w:tc>
        <w:tc>
          <w:tcPr>
            <w:tcW w:type="dxa" w:w="1235"/>
            <w:shd w:fill="F9FAFC"/>
          </w:tcPr>
          <w:p>
            <w:r>
              <w:rPr>
                <w:rFonts w:ascii="Times New Roman" w:hAnsi="Times New Roman"/>
                <w:sz w:val="16"/>
              </w:rPr>
              <w:t>21.88</w:t>
            </w:r>
          </w:p>
        </w:tc>
        <w:tc>
          <w:tcPr>
            <w:tcW w:type="dxa" w:w="1235"/>
            <w:shd w:fill="F9FAFC"/>
          </w:tcPr>
          <w:p>
            <w:r>
              <w:rPr>
                <w:rFonts w:ascii="Times New Roman" w:hAnsi="Times New Roman"/>
                <w:sz w:val="16"/>
              </w:rPr>
              <w:t>12.1</w:t>
            </w:r>
          </w:p>
        </w:tc>
      </w:tr>
      <w:tr>
        <w:tc>
          <w:tcPr>
            <w:tcW w:type="dxa" w:w="1235"/>
            <w:shd w:fill="FFFFFF"/>
          </w:tcPr>
          <w:p>
            <w:r>
              <w:rPr>
                <w:rFonts w:ascii="Times New Roman" w:hAnsi="Times New Roman"/>
                <w:sz w:val="16"/>
              </w:rPr>
              <w:t>Hudud_005</w:t>
            </w:r>
          </w:p>
        </w:tc>
        <w:tc>
          <w:tcPr>
            <w:tcW w:type="dxa" w:w="1235"/>
            <w:shd w:fill="FFFFFF"/>
          </w:tcPr>
          <w:p>
            <w:r>
              <w:rPr>
                <w:rFonts w:ascii="Times New Roman" w:hAnsi="Times New Roman"/>
                <w:sz w:val="16"/>
              </w:rPr>
              <w:t>Farg'ona</w:t>
            </w:r>
          </w:p>
        </w:tc>
        <w:tc>
          <w:tcPr>
            <w:tcW w:type="dxa" w:w="1235"/>
            <w:shd w:fill="FFFFFF"/>
          </w:tcPr>
          <w:p>
            <w:r>
              <w:rPr>
                <w:rFonts w:ascii="Times New Roman" w:hAnsi="Times New Roman"/>
                <w:sz w:val="16"/>
              </w:rPr>
              <w:t>342</w:t>
            </w:r>
          </w:p>
        </w:tc>
        <w:tc>
          <w:tcPr>
            <w:tcW w:type="dxa" w:w="1235"/>
            <w:shd w:fill="FFFFFF"/>
          </w:tcPr>
          <w:p>
            <w:r>
              <w:rPr>
                <w:rFonts w:ascii="Times New Roman" w:hAnsi="Times New Roman"/>
                <w:sz w:val="16"/>
              </w:rPr>
              <w:t>1.77</w:t>
            </w:r>
          </w:p>
        </w:tc>
        <w:tc>
          <w:tcPr>
            <w:tcW w:type="dxa" w:w="1235"/>
            <w:shd w:fill="FFFFFF"/>
          </w:tcPr>
          <w:p>
            <w:r>
              <w:rPr>
                <w:rFonts w:ascii="Times New Roman" w:hAnsi="Times New Roman"/>
                <w:sz w:val="16"/>
              </w:rPr>
              <w:t>46.9</w:t>
            </w:r>
          </w:p>
        </w:tc>
        <w:tc>
          <w:tcPr>
            <w:tcW w:type="dxa" w:w="1235"/>
            <w:shd w:fill="FFFFFF"/>
          </w:tcPr>
          <w:p>
            <w:r>
              <w:rPr>
                <w:rFonts w:ascii="Times New Roman" w:hAnsi="Times New Roman"/>
                <w:sz w:val="16"/>
              </w:rPr>
              <w:t>-1.83</w:t>
            </w:r>
          </w:p>
        </w:tc>
        <w:tc>
          <w:tcPr>
            <w:tcW w:type="dxa" w:w="1235"/>
            <w:shd w:fill="FFFFFF"/>
          </w:tcPr>
          <w:p>
            <w:r>
              <w:rPr>
                <w:rFonts w:ascii="Times New Roman" w:hAnsi="Times New Roman"/>
                <w:sz w:val="16"/>
              </w:rPr>
              <w:t>29.14</w:t>
            </w:r>
          </w:p>
        </w:tc>
        <w:tc>
          <w:tcPr>
            <w:tcW w:type="dxa" w:w="1235"/>
            <w:shd w:fill="FFFFFF"/>
          </w:tcPr>
          <w:p>
            <w:r>
              <w:rPr>
                <w:rFonts w:ascii="Times New Roman" w:hAnsi="Times New Roman"/>
                <w:sz w:val="16"/>
              </w:rPr>
              <w:t>32.0</w:t>
            </w:r>
          </w:p>
        </w:tc>
      </w:tr>
    </w:tbl>
    <w:p>
      <w:pPr>
        <w:spacing w:before="120"/>
      </w:pPr>
      <w:r>
        <w:rPr>
          <w:b/>
        </w:rPr>
        <w:t xml:space="preserve">Tahlil natijasi: </w:t>
      </w:r>
      <w:r>
        <w:t>Ushbu model doirasida 160 ta ob'ektning 8 xil parametri bo'yicha matematik qonuniyatlar aks ettirildi. Kategorik va sonli o'zgaruvchilar to'liq shakllantirilib, ma'lumotlar CSV formatida saqlandi.</w:t>
      </w:r>
    </w:p>
    <w:p/>
    <w:p>
      <w:r>
        <w:br w:type="page"/>
      </w:r>
    </w:p>
    <w:p>
      <w:pPr>
        <w:pStyle w:val="Heading1"/>
      </w:pPr>
      <w:r>
        <w:t>5. Amaliy mashg'ulot bo'yicha umumiy xulosa</w:t>
      </w:r>
    </w:p>
    <w:p>
      <w:pPr>
        <w:spacing w:line="276" w:lineRule="auto"/>
      </w:pPr>
      <w:r>
        <w:t>Mazkur 1-amaliy mashg'ulot davomida Data Mining fanining eng asosiy poydevori hisoblangan ma'lumotlarni yig'ish, tozalash, transformatsiya qilish va ularga dastlabki ishlov berish bosqichlari to'liq o'rganildi.</w:t>
        <w:br/>
        <w:br/>
        <w:t>Bajarilgan ishlar yakuni bo'yicha quyidagi xulosalarga kelindi:</w:t>
        <w:br/>
        <w:t>1. Zamonaviy Data Mining loyihalarida vaqt va resurslarning 70-80% qismi ma'lumotlarni to'g'ri yig'ish va tozalash bosqichlariga sarflanadi. Ma'lumot sifatsiz bo'lsa, har qanday murakkab model ham noto'g'ri natija beradi ('Garbage In, Garbage Out' tamoyili).</w:t>
        <w:br/>
        <w:t>2. Python dasturlash tilining pandas va numpy kutubxonalari real jarayonlar modellarini tuzish va yuqori o'lchovli ma'lumotlar matritsalarini hosil qilish uchun qulay va yuqori samarali vosita ekanligi isbotlandi.</w:t>
        <w:br/>
        <w:t>3. Amaliy topshiriqdagi 12 ta turli soha (sog'liqni saqlash, qurilish, ta'lim, sport, jamoat transporti va demografiya) uchun ko'p parametrli sintetik datasetlar yaratildi. Har bir dataset mustaqil CSV fayllariga eksport qilindi va keyingi amaliy mashg'ulotlarda klasterlash, tasniflash (klassifikatsiya) hamda regressiya algoritmlarida foydalanishga to'liq tayyor holatga keltirildi.</w:t>
      </w:r>
    </w:p>
    <w:p>
      <w:pPr>
        <w:pStyle w:val="Heading1"/>
      </w:pPr>
      <w:r>
        <w:t>6. Foydalanilgan adabiyotlar ro'yxati</w:t>
      </w:r>
    </w:p>
    <w:p>
      <w:pPr>
        <w:spacing w:line="276" w:lineRule="auto"/>
      </w:pPr>
      <w:r>
        <w:rPr>
          <w:rFonts w:ascii="Times New Roman" w:hAnsi="Times New Roman"/>
          <w:sz w:val="22"/>
        </w:rPr>
        <w:t>1. Han, J., Kamber, M., &amp; Pei, J. (2011). Data Mining: Concepts and Techniques. Morgan Kaufmann Publishers.</w:t>
      </w:r>
    </w:p>
    <w:p>
      <w:pPr>
        <w:spacing w:line="276" w:lineRule="auto"/>
      </w:pPr>
      <w:r>
        <w:rPr>
          <w:rFonts w:ascii="Times New Roman" w:hAnsi="Times New Roman"/>
          <w:sz w:val="22"/>
        </w:rPr>
        <w:t>2. McKinney, W. (2022). Python for Data Analysis: Data Wrangling with Pandas, NumPy, and Jupyter. O'Reilly Media.</w:t>
      </w:r>
    </w:p>
    <w:p>
      <w:pPr>
        <w:spacing w:line="276" w:lineRule="auto"/>
      </w:pPr>
      <w:r>
        <w:rPr>
          <w:rFonts w:ascii="Times New Roman" w:hAnsi="Times New Roman"/>
          <w:sz w:val="22"/>
        </w:rPr>
        <w:t>3. Tan, P.-N., Steinbach, M., Karpatne, A., &amp; Kumar, V. (2018). Introduction to Data Mining. Pearson.</w:t>
      </w:r>
    </w:p>
    <w:p>
      <w:pPr>
        <w:spacing w:line="276" w:lineRule="auto"/>
      </w:pPr>
      <w:r>
        <w:rPr>
          <w:rFonts w:ascii="Times New Roman" w:hAnsi="Times New Roman"/>
          <w:sz w:val="22"/>
        </w:rPr>
        <w:t>4. Raschka, S., &amp; Mirjalili, V. (2019). Python Machine Learning. Packt Publishing.</w:t>
      </w:r>
    </w:p>
    <w:p>
      <w:pPr>
        <w:spacing w:line="276" w:lineRule="auto"/>
      </w:pPr>
      <w:r>
        <w:rPr>
          <w:rFonts w:ascii="Times New Roman" w:hAnsi="Times New Roman"/>
          <w:sz w:val="22"/>
        </w:rPr>
        <w:t>5. Pandas documentation: https://pandas.pydata.org/docs/</w:t>
      </w:r>
    </w:p>
    <w:p>
      <w:pPr>
        <w:spacing w:line="276" w:lineRule="auto"/>
      </w:pPr>
      <w:r>
        <w:rPr>
          <w:rFonts w:ascii="Times New Roman" w:hAnsi="Times New Roman"/>
          <w:sz w:val="22"/>
        </w:rPr>
        <w:t>6. NumPy documentation: https://numpy.org/doc/</w:t>
      </w:r>
    </w:p>
    <w:sectPr w:rsidR="00FC693F" w:rsidRPr="0006063C" w:rsidSect="00034616">
      <w:pgSz w:w="12240" w:h="15840"/>
      <w:pgMar w:top="1138" w:right="1138"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